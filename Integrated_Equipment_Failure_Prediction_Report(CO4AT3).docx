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981B" w14:textId="77777777" w:rsidR="00C92534" w:rsidRPr="00C92534" w:rsidRDefault="00C92534" w:rsidP="00C92534">
      <w:pPr>
        <w:jc w:val="center"/>
        <w:rPr>
          <w:rFonts w:ascii="Times New Roman" w:hAnsi="Times New Roman" w:cs="Times New Roman"/>
          <w:b/>
          <w:sz w:val="20"/>
          <w:szCs w:val="10"/>
          <w:lang w:val="en-IN"/>
        </w:rPr>
      </w:pPr>
      <w:r w:rsidRPr="00C92534">
        <w:rPr>
          <w:rFonts w:ascii="Times New Roman" w:hAnsi="Times New Roman" w:cs="Times New Roman"/>
          <w:b/>
          <w:bCs/>
          <w:sz w:val="20"/>
          <w:szCs w:val="10"/>
          <w:lang w:val="en-IN"/>
        </w:rPr>
        <w:t>SIMATS ENGINEERING</w:t>
      </w:r>
    </w:p>
    <w:p w14:paraId="206001ED" w14:textId="77777777" w:rsidR="00C92534" w:rsidRPr="00C92534" w:rsidRDefault="00C92534" w:rsidP="00C92534">
      <w:pPr>
        <w:jc w:val="center"/>
        <w:rPr>
          <w:rFonts w:ascii="Times New Roman" w:hAnsi="Times New Roman" w:cs="Times New Roman"/>
          <w:b/>
          <w:sz w:val="20"/>
          <w:szCs w:val="10"/>
          <w:lang w:val="en-IN"/>
        </w:rPr>
      </w:pPr>
      <w:r w:rsidRPr="00C92534">
        <w:rPr>
          <w:rFonts w:ascii="Times New Roman" w:hAnsi="Times New Roman" w:cs="Times New Roman"/>
          <w:b/>
          <w:bCs/>
          <w:sz w:val="20"/>
          <w:szCs w:val="10"/>
          <w:lang w:val="en-IN"/>
        </w:rPr>
        <w:t>ASSESSMENT TOOL 3</w:t>
      </w:r>
    </w:p>
    <w:p w14:paraId="1E36AAD4" w14:textId="77777777" w:rsidR="00C92534" w:rsidRPr="00C92534" w:rsidRDefault="00C92534" w:rsidP="00C92534">
      <w:pPr>
        <w:jc w:val="center"/>
        <w:rPr>
          <w:rFonts w:ascii="Times New Roman" w:hAnsi="Times New Roman" w:cs="Times New Roman"/>
          <w:b/>
          <w:sz w:val="20"/>
          <w:szCs w:val="10"/>
          <w:lang w:val="en-IN"/>
        </w:rPr>
      </w:pPr>
    </w:p>
    <w:p w14:paraId="3E0306B1" w14:textId="5F84548A" w:rsidR="00C92534" w:rsidRPr="00C92534" w:rsidRDefault="00C92534" w:rsidP="00C92534">
      <w:pPr>
        <w:jc w:val="center"/>
        <w:rPr>
          <w:rFonts w:ascii="Times New Roman" w:hAnsi="Times New Roman" w:cs="Times New Roman"/>
          <w:b/>
          <w:sz w:val="20"/>
          <w:szCs w:val="10"/>
          <w:lang w:val="en-IN"/>
        </w:rPr>
      </w:pPr>
      <w:r w:rsidRPr="00C92534">
        <w:rPr>
          <w:rFonts w:ascii="Times New Roman" w:hAnsi="Times New Roman" w:cs="Times New Roman"/>
          <w:b/>
          <w:bCs/>
          <w:sz w:val="20"/>
          <w:szCs w:val="10"/>
          <w:lang w:val="en-IN"/>
        </w:rPr>
        <w:t>COURSE NAME: Artificial Intelligence</w:t>
      </w:r>
      <w:r w:rsidRPr="00C92534">
        <w:rPr>
          <w:rFonts w:ascii="Times New Roman" w:hAnsi="Times New Roman" w:cs="Times New Roman"/>
          <w:b/>
          <w:bCs/>
          <w:sz w:val="20"/>
          <w:szCs w:val="10"/>
          <w:lang w:val="en-IN"/>
        </w:rPr>
        <w:tab/>
      </w:r>
      <w:r w:rsidRPr="00C92534">
        <w:rPr>
          <w:rFonts w:ascii="Times New Roman" w:hAnsi="Times New Roman" w:cs="Times New Roman"/>
          <w:b/>
          <w:bCs/>
          <w:sz w:val="20"/>
          <w:szCs w:val="10"/>
          <w:lang w:val="en-IN"/>
        </w:rPr>
        <w:tab/>
        <w:t>COURSE CODE:</w:t>
      </w:r>
      <w:r w:rsidRPr="00C92534">
        <w:rPr>
          <w:rFonts w:ascii="Times New Roman" w:hAnsi="Times New Roman" w:cs="Times New Roman"/>
          <w:b/>
          <w:sz w:val="20"/>
          <w:szCs w:val="10"/>
          <w:lang w:val="en-IN"/>
        </w:rPr>
        <w:t xml:space="preserve"> </w:t>
      </w:r>
      <w:r w:rsidRPr="00C92534">
        <w:rPr>
          <w:rFonts w:ascii="Times New Roman" w:hAnsi="Times New Roman" w:cs="Times New Roman"/>
          <w:b/>
          <w:bCs/>
          <w:sz w:val="20"/>
          <w:szCs w:val="10"/>
          <w:lang w:val="en-IN"/>
        </w:rPr>
        <w:t>CSA17</w:t>
      </w:r>
      <w:r w:rsidRPr="00C92534">
        <w:rPr>
          <w:rFonts w:ascii="Times New Roman" w:hAnsi="Times New Roman" w:cs="Times New Roman"/>
          <w:b/>
          <w:bCs/>
          <w:sz w:val="20"/>
          <w:szCs w:val="10"/>
          <w:lang w:val="en-IN"/>
        </w:rPr>
        <w:tab/>
      </w:r>
      <w:r w:rsidRPr="00C92534">
        <w:rPr>
          <w:rFonts w:ascii="Times New Roman" w:hAnsi="Times New Roman" w:cs="Times New Roman"/>
          <w:b/>
          <w:bCs/>
          <w:sz w:val="20"/>
          <w:szCs w:val="10"/>
          <w:lang w:val="en-IN"/>
        </w:rPr>
        <w:tab/>
      </w:r>
      <w:r w:rsidRPr="00C92534">
        <w:rPr>
          <w:rFonts w:ascii="Times New Roman" w:hAnsi="Times New Roman" w:cs="Times New Roman"/>
          <w:b/>
          <w:bCs/>
          <w:sz w:val="20"/>
          <w:szCs w:val="10"/>
          <w:lang w:val="en-IN"/>
        </w:rPr>
        <w:tab/>
      </w:r>
      <w:r w:rsidRPr="00C92534">
        <w:rPr>
          <w:rFonts w:ascii="Times New Roman" w:hAnsi="Times New Roman" w:cs="Times New Roman"/>
          <w:b/>
          <w:bCs/>
          <w:sz w:val="20"/>
          <w:szCs w:val="10"/>
          <w:lang w:val="en-IN"/>
        </w:rPr>
        <w:tab/>
      </w:r>
      <w:r w:rsidRPr="00C92534">
        <w:rPr>
          <w:rFonts w:ascii="Times New Roman" w:hAnsi="Times New Roman" w:cs="Times New Roman"/>
          <w:b/>
          <w:bCs/>
          <w:sz w:val="20"/>
          <w:szCs w:val="10"/>
          <w:lang w:val="en-IN"/>
        </w:rPr>
        <w:tab/>
      </w:r>
      <w:r w:rsidRPr="00C92534">
        <w:rPr>
          <w:rFonts w:ascii="Times New Roman" w:hAnsi="Times New Roman" w:cs="Times New Roman"/>
          <w:b/>
          <w:bCs/>
          <w:sz w:val="20"/>
          <w:szCs w:val="10"/>
          <w:lang w:val="en-IN"/>
        </w:rPr>
        <w:tab/>
      </w:r>
    </w:p>
    <w:p w14:paraId="15249C4E" w14:textId="77777777" w:rsidR="00C92534" w:rsidRPr="00C92534" w:rsidRDefault="00C92534" w:rsidP="00C92534">
      <w:pPr>
        <w:jc w:val="center"/>
        <w:rPr>
          <w:rFonts w:ascii="Times New Roman" w:hAnsi="Times New Roman" w:cs="Times New Roman"/>
          <w:b/>
          <w:sz w:val="20"/>
          <w:szCs w:val="10"/>
          <w:lang w:val="en-IN"/>
        </w:rPr>
      </w:pPr>
      <w:r w:rsidRPr="00C92534">
        <w:rPr>
          <w:rFonts w:ascii="Times New Roman" w:hAnsi="Times New Roman" w:cs="Times New Roman"/>
          <w:b/>
          <w:bCs/>
          <w:sz w:val="20"/>
          <w:szCs w:val="10"/>
          <w:lang w:val="en-IN"/>
        </w:rPr>
        <w:t>COURSE OUTCOME COVERED</w:t>
      </w:r>
    </w:p>
    <w:p w14:paraId="388D2B50" w14:textId="77777777" w:rsidR="00C92534" w:rsidRPr="00C92534" w:rsidRDefault="00C92534" w:rsidP="00C92534">
      <w:pPr>
        <w:jc w:val="center"/>
        <w:rPr>
          <w:rFonts w:ascii="Times New Roman" w:hAnsi="Times New Roman" w:cs="Times New Roman"/>
          <w:b/>
          <w:sz w:val="20"/>
          <w:szCs w:val="10"/>
          <w:lang w:val="en-IN"/>
        </w:rPr>
      </w:pPr>
    </w:p>
    <w:p w14:paraId="1AC360C6" w14:textId="77777777" w:rsidR="00C92534" w:rsidRPr="00C92534" w:rsidRDefault="00C92534" w:rsidP="00C92534">
      <w:pPr>
        <w:jc w:val="center"/>
        <w:rPr>
          <w:rFonts w:ascii="Times New Roman" w:hAnsi="Times New Roman" w:cs="Times New Roman"/>
          <w:b/>
          <w:sz w:val="20"/>
          <w:szCs w:val="10"/>
          <w:lang w:val="en-IN"/>
        </w:rPr>
      </w:pPr>
      <w:r w:rsidRPr="00C92534">
        <w:rPr>
          <w:rFonts w:ascii="Times New Roman" w:hAnsi="Times New Roman" w:cs="Times New Roman"/>
          <w:b/>
          <w:bCs/>
          <w:i/>
          <w:iCs/>
          <w:sz w:val="20"/>
          <w:szCs w:val="10"/>
          <w:lang w:val="en-IN"/>
        </w:rPr>
        <w:t xml:space="preserve">CO4: </w:t>
      </w:r>
      <w:r w:rsidRPr="00C92534">
        <w:rPr>
          <w:rFonts w:ascii="Times New Roman" w:hAnsi="Times New Roman" w:cs="Times New Roman"/>
          <w:b/>
          <w:i/>
          <w:iCs/>
          <w:sz w:val="20"/>
          <w:szCs w:val="10"/>
          <w:lang w:val="en-IN"/>
        </w:rPr>
        <w:t>Implement machine learning techniques including decision tree algorithms, reinforcement learning, </w:t>
      </w:r>
    </w:p>
    <w:p w14:paraId="5464550F" w14:textId="77777777" w:rsidR="00C92534" w:rsidRPr="00C92534" w:rsidRDefault="00C92534" w:rsidP="00C92534">
      <w:pPr>
        <w:jc w:val="center"/>
        <w:rPr>
          <w:rFonts w:ascii="Times New Roman" w:hAnsi="Times New Roman" w:cs="Times New Roman"/>
          <w:b/>
          <w:sz w:val="20"/>
          <w:szCs w:val="10"/>
          <w:lang w:val="en-IN"/>
        </w:rPr>
      </w:pPr>
      <w:r w:rsidRPr="00C92534">
        <w:rPr>
          <w:rFonts w:ascii="Times New Roman" w:hAnsi="Times New Roman" w:cs="Times New Roman"/>
          <w:b/>
          <w:i/>
          <w:iCs/>
          <w:sz w:val="20"/>
          <w:szCs w:val="10"/>
          <w:lang w:val="en-IN"/>
        </w:rPr>
        <w:t>and build models for classification and decision-making. (BL3)</w:t>
      </w:r>
    </w:p>
    <w:p w14:paraId="28200514" w14:textId="77777777" w:rsidR="00C92534" w:rsidRPr="00C92534" w:rsidRDefault="00C92534" w:rsidP="00C92534">
      <w:pPr>
        <w:jc w:val="center"/>
        <w:rPr>
          <w:rFonts w:ascii="Times New Roman" w:hAnsi="Times New Roman" w:cs="Times New Roman"/>
          <w:b/>
          <w:sz w:val="20"/>
          <w:szCs w:val="10"/>
          <w:lang w:val="en-IN"/>
        </w:rPr>
      </w:pPr>
    </w:p>
    <w:p w14:paraId="38420C52" w14:textId="5050FBB4" w:rsidR="00C92534" w:rsidRPr="00C92534" w:rsidRDefault="00C92534" w:rsidP="00C92534">
      <w:pPr>
        <w:jc w:val="center"/>
        <w:rPr>
          <w:rFonts w:ascii="Times New Roman" w:hAnsi="Times New Roman" w:cs="Times New Roman"/>
          <w:b/>
          <w:sz w:val="20"/>
          <w:szCs w:val="10"/>
          <w:lang w:val="en-IN"/>
        </w:rPr>
      </w:pPr>
      <w:r w:rsidRPr="00C92534">
        <w:rPr>
          <w:rFonts w:ascii="Times New Roman" w:hAnsi="Times New Roman" w:cs="Times New Roman"/>
          <w:b/>
          <w:i/>
          <w:iCs/>
          <w:sz w:val="20"/>
          <w:szCs w:val="10"/>
          <w:lang w:val="en-IN"/>
        </w:rPr>
        <w:t>Assessment Tool Weightage: 5</w:t>
      </w:r>
      <w:r>
        <w:rPr>
          <w:rFonts w:ascii="Times New Roman" w:hAnsi="Times New Roman" w:cs="Times New Roman"/>
          <w:b/>
          <w:i/>
          <w:iCs/>
          <w:sz w:val="20"/>
          <w:szCs w:val="10"/>
          <w:lang w:val="en-IN"/>
        </w:rPr>
        <w:t>0</w:t>
      </w:r>
      <w:r w:rsidRPr="00C92534">
        <w:rPr>
          <w:rFonts w:ascii="Times New Roman" w:hAnsi="Times New Roman" w:cs="Times New Roman"/>
          <w:b/>
          <w:sz w:val="20"/>
          <w:szCs w:val="10"/>
          <w:lang w:val="en-IN"/>
        </w:rPr>
        <w:tab/>
      </w:r>
      <w:r w:rsidRPr="00C92534">
        <w:rPr>
          <w:rFonts w:ascii="Times New Roman" w:hAnsi="Times New Roman" w:cs="Times New Roman"/>
          <w:b/>
          <w:sz w:val="20"/>
          <w:szCs w:val="10"/>
          <w:lang w:val="en-IN"/>
        </w:rPr>
        <w:tab/>
      </w:r>
      <w:r w:rsidRPr="00C92534">
        <w:rPr>
          <w:rFonts w:ascii="Times New Roman" w:hAnsi="Times New Roman" w:cs="Times New Roman"/>
          <w:b/>
          <w:sz w:val="20"/>
          <w:szCs w:val="10"/>
          <w:lang w:val="en-IN"/>
        </w:rPr>
        <w:tab/>
      </w:r>
      <w:r w:rsidRPr="00C92534">
        <w:rPr>
          <w:rFonts w:ascii="Times New Roman" w:hAnsi="Times New Roman" w:cs="Times New Roman"/>
          <w:b/>
          <w:sz w:val="20"/>
          <w:szCs w:val="10"/>
          <w:lang w:val="en-IN"/>
        </w:rPr>
        <w:tab/>
      </w:r>
      <w:r w:rsidRPr="00C92534">
        <w:rPr>
          <w:rFonts w:ascii="Times New Roman" w:hAnsi="Times New Roman" w:cs="Times New Roman"/>
          <w:b/>
          <w:sz w:val="20"/>
          <w:szCs w:val="10"/>
          <w:lang w:val="en-IN"/>
        </w:rPr>
        <w:tab/>
      </w:r>
      <w:r w:rsidRPr="00C92534">
        <w:rPr>
          <w:rFonts w:ascii="Times New Roman" w:hAnsi="Times New Roman" w:cs="Times New Roman"/>
          <w:b/>
          <w:sz w:val="20"/>
          <w:szCs w:val="10"/>
          <w:lang w:val="en-IN"/>
        </w:rPr>
        <w:tab/>
      </w:r>
      <w:r w:rsidRPr="00C92534">
        <w:rPr>
          <w:rFonts w:ascii="Times New Roman" w:hAnsi="Times New Roman" w:cs="Times New Roman"/>
          <w:b/>
          <w:sz w:val="20"/>
          <w:szCs w:val="10"/>
          <w:lang w:val="en-IN"/>
        </w:rPr>
        <w:tab/>
      </w:r>
      <w:r w:rsidRPr="00C92534">
        <w:rPr>
          <w:rFonts w:ascii="Times New Roman" w:hAnsi="Times New Roman" w:cs="Times New Roman"/>
          <w:b/>
          <w:sz w:val="20"/>
          <w:szCs w:val="10"/>
          <w:lang w:val="en-IN"/>
        </w:rPr>
        <w:tab/>
      </w:r>
      <w:r w:rsidRPr="00C92534">
        <w:rPr>
          <w:rFonts w:ascii="Times New Roman" w:hAnsi="Times New Roman" w:cs="Times New Roman"/>
          <w:b/>
          <w:sz w:val="20"/>
          <w:szCs w:val="10"/>
          <w:lang w:val="en-IN"/>
        </w:rPr>
        <w:tab/>
      </w:r>
      <w:r w:rsidRPr="00C92534">
        <w:rPr>
          <w:rFonts w:ascii="Times New Roman" w:hAnsi="Times New Roman" w:cs="Times New Roman"/>
          <w:b/>
          <w:sz w:val="20"/>
          <w:szCs w:val="10"/>
          <w:lang w:val="en-IN"/>
        </w:rPr>
        <w:tab/>
      </w:r>
      <w:proofErr w:type="gramStart"/>
      <w:r w:rsidRPr="00C92534">
        <w:rPr>
          <w:rFonts w:ascii="Times New Roman" w:hAnsi="Times New Roman" w:cs="Times New Roman"/>
          <w:b/>
          <w:bCs/>
          <w:sz w:val="20"/>
          <w:szCs w:val="10"/>
          <w:lang w:val="en-IN"/>
        </w:rPr>
        <w:t>Duration :</w:t>
      </w:r>
      <w:proofErr w:type="gramEnd"/>
      <w:r w:rsidRPr="00C92534">
        <w:rPr>
          <w:rFonts w:ascii="Times New Roman" w:hAnsi="Times New Roman" w:cs="Times New Roman"/>
          <w:b/>
          <w:bCs/>
          <w:sz w:val="20"/>
          <w:szCs w:val="10"/>
          <w:lang w:val="en-IN"/>
        </w:rPr>
        <w:t xml:space="preserve"> 1 hour</w:t>
      </w:r>
    </w:p>
    <w:p w14:paraId="58DF701E" w14:textId="77777777" w:rsidR="00C92534" w:rsidRPr="00C92534" w:rsidRDefault="00C92534" w:rsidP="00C92534">
      <w:pPr>
        <w:jc w:val="center"/>
        <w:rPr>
          <w:rFonts w:ascii="Times New Roman" w:hAnsi="Times New Roman" w:cs="Times New Roman"/>
          <w:b/>
          <w:sz w:val="20"/>
          <w:szCs w:val="10"/>
          <w:lang w:val="en-IN"/>
        </w:rPr>
      </w:pPr>
    </w:p>
    <w:p w14:paraId="413EA7C6" w14:textId="50906357" w:rsidR="00C92534" w:rsidRPr="00C92534" w:rsidRDefault="00C92534" w:rsidP="00C92534">
      <w:pPr>
        <w:jc w:val="center"/>
        <w:rPr>
          <w:rFonts w:ascii="Times New Roman" w:hAnsi="Times New Roman" w:cs="Times New Roman"/>
          <w:b/>
          <w:sz w:val="20"/>
          <w:szCs w:val="10"/>
          <w:lang w:val="en-IN"/>
        </w:rPr>
      </w:pPr>
      <w:r w:rsidRPr="00C92534">
        <w:rPr>
          <w:rFonts w:ascii="Times New Roman" w:hAnsi="Times New Roman" w:cs="Times New Roman"/>
          <w:b/>
          <w:bCs/>
          <w:sz w:val="20"/>
          <w:szCs w:val="10"/>
          <w:lang w:val="en-IN"/>
        </w:rPr>
        <w:t>QUESTIONS: 2</w:t>
      </w:r>
      <w:r w:rsidRPr="00C92534">
        <w:rPr>
          <w:rFonts w:ascii="Times New Roman" w:hAnsi="Times New Roman" w:cs="Times New Roman"/>
          <w:b/>
          <w:bCs/>
          <w:sz w:val="20"/>
          <w:szCs w:val="10"/>
          <w:lang w:val="en-IN"/>
        </w:rPr>
        <w:tab/>
      </w:r>
      <w:r w:rsidRPr="00C92534">
        <w:rPr>
          <w:rFonts w:ascii="Times New Roman" w:hAnsi="Times New Roman" w:cs="Times New Roman"/>
          <w:b/>
          <w:bCs/>
          <w:sz w:val="20"/>
          <w:szCs w:val="10"/>
          <w:lang w:val="en-IN"/>
        </w:rPr>
        <w:tab/>
      </w:r>
      <w:r w:rsidRPr="00C92534">
        <w:rPr>
          <w:rFonts w:ascii="Times New Roman" w:hAnsi="Times New Roman" w:cs="Times New Roman"/>
          <w:b/>
          <w:bCs/>
          <w:sz w:val="20"/>
          <w:szCs w:val="10"/>
          <w:lang w:val="en-IN"/>
        </w:rPr>
        <w:tab/>
      </w:r>
      <w:r w:rsidRPr="00C92534">
        <w:rPr>
          <w:rFonts w:ascii="Times New Roman" w:hAnsi="Times New Roman" w:cs="Times New Roman"/>
          <w:b/>
          <w:bCs/>
          <w:sz w:val="20"/>
          <w:szCs w:val="10"/>
          <w:lang w:val="en-IN"/>
        </w:rPr>
        <w:tab/>
      </w:r>
      <w:r w:rsidRPr="00C92534">
        <w:rPr>
          <w:rFonts w:ascii="Times New Roman" w:hAnsi="Times New Roman" w:cs="Times New Roman"/>
          <w:b/>
          <w:bCs/>
          <w:sz w:val="20"/>
          <w:szCs w:val="10"/>
          <w:lang w:val="en-IN"/>
        </w:rPr>
        <w:tab/>
      </w:r>
      <w:r w:rsidRPr="00C92534">
        <w:rPr>
          <w:rFonts w:ascii="Times New Roman" w:hAnsi="Times New Roman" w:cs="Times New Roman"/>
          <w:b/>
          <w:bCs/>
          <w:sz w:val="20"/>
          <w:szCs w:val="10"/>
          <w:lang w:val="en-IN"/>
        </w:rPr>
        <w:tab/>
      </w:r>
      <w:r w:rsidRPr="00C92534">
        <w:rPr>
          <w:rFonts w:ascii="Times New Roman" w:hAnsi="Times New Roman" w:cs="Times New Roman"/>
          <w:b/>
          <w:bCs/>
          <w:sz w:val="20"/>
          <w:szCs w:val="10"/>
          <w:lang w:val="en-IN"/>
        </w:rPr>
        <w:tab/>
        <w:t xml:space="preserve">                 Total Marks:40</w:t>
      </w:r>
      <w:r w:rsidRPr="00C92534">
        <w:rPr>
          <w:rFonts w:ascii="Times New Roman" w:hAnsi="Times New Roman" w:cs="Times New Roman"/>
          <w:b/>
          <w:sz w:val="20"/>
          <w:szCs w:val="10"/>
          <w:lang w:val="en-IN"/>
        </w:rPr>
        <w:t>   Annexure A</w:t>
      </w:r>
    </w:p>
    <w:p w14:paraId="11251088" w14:textId="4E3FD473" w:rsidR="00C92534" w:rsidRPr="00C92534" w:rsidRDefault="00C92534" w:rsidP="00C92534">
      <w:pPr>
        <w:rPr>
          <w:rFonts w:ascii="Times New Roman" w:hAnsi="Times New Roman" w:cs="Times New Roman"/>
          <w:b/>
          <w:sz w:val="20"/>
          <w:szCs w:val="10"/>
          <w:lang w:val="en-IN"/>
        </w:rPr>
      </w:pPr>
      <w:r w:rsidRPr="00C92534">
        <w:rPr>
          <w:rFonts w:ascii="Times New Roman" w:hAnsi="Times New Roman" w:cs="Times New Roman"/>
          <w:b/>
          <w:bCs/>
          <w:sz w:val="20"/>
          <w:szCs w:val="10"/>
          <w:lang w:val="en-IN"/>
        </w:rPr>
        <w:t>Integrated Experiments</w:t>
      </w:r>
      <w:r w:rsidRPr="00C92534">
        <w:rPr>
          <w:rFonts w:ascii="Times New Roman" w:hAnsi="Times New Roman" w:cs="Times New Roman"/>
          <w:b/>
          <w:sz w:val="20"/>
          <w:szCs w:val="10"/>
          <w:lang w:val="en-IN"/>
        </w:rPr>
        <w:br/>
      </w:r>
      <w:r w:rsidRPr="00C92534">
        <w:rPr>
          <w:rFonts w:ascii="Times New Roman" w:hAnsi="Times New Roman" w:cs="Times New Roman"/>
          <w:b/>
          <w:bCs/>
          <w:i/>
          <w:iCs/>
          <w:sz w:val="20"/>
          <w:szCs w:val="10"/>
          <w:lang w:val="en-IN"/>
        </w:rPr>
        <w:t>Code of Conduct:</w:t>
      </w:r>
    </w:p>
    <w:p w14:paraId="7107CC1F" w14:textId="24A455EB" w:rsidR="00C92534" w:rsidRPr="00C92534" w:rsidRDefault="00C92534" w:rsidP="00C92534">
      <w:pPr>
        <w:rPr>
          <w:rFonts w:ascii="Times New Roman" w:hAnsi="Times New Roman" w:cs="Times New Roman"/>
          <w:b/>
          <w:sz w:val="20"/>
          <w:szCs w:val="10"/>
          <w:lang w:val="en-IN"/>
        </w:rPr>
      </w:pPr>
      <w:r w:rsidRPr="00C92534">
        <w:rPr>
          <w:rFonts w:ascii="Times New Roman" w:hAnsi="Times New Roman" w:cs="Times New Roman"/>
          <w:b/>
          <w:i/>
          <w:iCs/>
          <w:sz w:val="20"/>
          <w:szCs w:val="10"/>
          <w:lang w:val="en-IN"/>
        </w:rPr>
        <w:t>I _____</w:t>
      </w:r>
      <w:proofErr w:type="spellStart"/>
      <w:r>
        <w:rPr>
          <w:rFonts w:ascii="Times New Roman" w:hAnsi="Times New Roman" w:cs="Times New Roman"/>
          <w:b/>
          <w:i/>
          <w:iCs/>
          <w:sz w:val="20"/>
          <w:szCs w:val="10"/>
          <w:lang w:val="en-IN"/>
        </w:rPr>
        <w:t>pavankumar</w:t>
      </w:r>
      <w:r w:rsidRPr="00C92534">
        <w:rPr>
          <w:rFonts w:ascii="Times New Roman" w:hAnsi="Times New Roman" w:cs="Times New Roman"/>
          <w:b/>
          <w:i/>
          <w:iCs/>
          <w:sz w:val="20"/>
          <w:szCs w:val="10"/>
          <w:lang w:val="en-IN"/>
        </w:rPr>
        <w:t>_</w:t>
      </w:r>
      <w:r>
        <w:rPr>
          <w:rFonts w:ascii="Times New Roman" w:hAnsi="Times New Roman" w:cs="Times New Roman"/>
          <w:b/>
          <w:i/>
          <w:iCs/>
          <w:sz w:val="20"/>
          <w:szCs w:val="10"/>
          <w:lang w:val="en-IN"/>
        </w:rPr>
        <w:t>C</w:t>
      </w:r>
      <w:proofErr w:type="spellEnd"/>
      <w:r>
        <w:rPr>
          <w:rFonts w:ascii="Times New Roman" w:hAnsi="Times New Roman" w:cs="Times New Roman"/>
          <w:b/>
          <w:i/>
          <w:iCs/>
          <w:sz w:val="20"/>
          <w:szCs w:val="10"/>
          <w:lang w:val="en-IN"/>
        </w:rPr>
        <w:t xml:space="preserve"> / 192511446</w:t>
      </w:r>
      <w:r w:rsidRPr="00C92534">
        <w:rPr>
          <w:rFonts w:ascii="Times New Roman" w:hAnsi="Times New Roman" w:cs="Times New Roman"/>
          <w:b/>
          <w:i/>
          <w:iCs/>
          <w:sz w:val="20"/>
          <w:szCs w:val="10"/>
          <w:lang w:val="en-IN"/>
        </w:rPr>
        <w:t xml:space="preserve">_________ (Name / Reg No) certify that this submission is my original work and that I have adhered to the guidelines specified for this </w:t>
      </w:r>
      <w:proofErr w:type="spellStart"/>
      <w:proofErr w:type="gramStart"/>
      <w:r w:rsidRPr="00C92534">
        <w:rPr>
          <w:rFonts w:ascii="Times New Roman" w:hAnsi="Times New Roman" w:cs="Times New Roman"/>
          <w:b/>
          <w:i/>
          <w:iCs/>
          <w:sz w:val="20"/>
          <w:szCs w:val="10"/>
          <w:lang w:val="en-IN"/>
        </w:rPr>
        <w:t>assessment.I</w:t>
      </w:r>
      <w:proofErr w:type="spellEnd"/>
      <w:proofErr w:type="gramEnd"/>
      <w:r w:rsidRPr="00C92534">
        <w:rPr>
          <w:rFonts w:ascii="Times New Roman" w:hAnsi="Times New Roman" w:cs="Times New Roman"/>
          <w:b/>
          <w:i/>
          <w:iCs/>
          <w:sz w:val="20"/>
          <w:szCs w:val="10"/>
          <w:lang w:val="en-IN"/>
        </w:rPr>
        <w:t xml:space="preserve"> understand that any violation of academic integrity rules will result in disciplinary action.</w:t>
      </w:r>
    </w:p>
    <w:p w14:paraId="532EBFF7" w14:textId="77777777" w:rsidR="00C92534" w:rsidRPr="00C92534" w:rsidRDefault="00C92534" w:rsidP="00C92534">
      <w:pPr>
        <w:jc w:val="center"/>
        <w:rPr>
          <w:rFonts w:ascii="Times New Roman" w:hAnsi="Times New Roman" w:cs="Times New Roman"/>
          <w:b/>
          <w:sz w:val="20"/>
          <w:szCs w:val="10"/>
          <w:lang w:val="en-IN"/>
        </w:rPr>
      </w:pPr>
    </w:p>
    <w:p w14:paraId="43874690" w14:textId="5FC39555" w:rsidR="00C92534" w:rsidRPr="00C92534" w:rsidRDefault="00C92534" w:rsidP="00C92534">
      <w:pPr>
        <w:rPr>
          <w:rFonts w:ascii="Times New Roman" w:hAnsi="Times New Roman" w:cs="Times New Roman"/>
          <w:b/>
          <w:sz w:val="20"/>
          <w:szCs w:val="10"/>
          <w:lang w:val="en-IN"/>
        </w:rPr>
      </w:pPr>
      <w:r w:rsidRPr="00C92534">
        <w:rPr>
          <w:rFonts w:ascii="Times New Roman" w:hAnsi="Times New Roman" w:cs="Times New Roman"/>
          <w:b/>
          <w:bCs/>
          <w:i/>
          <w:iCs/>
          <w:sz w:val="20"/>
          <w:szCs w:val="10"/>
          <w:lang w:val="en-IN"/>
        </w:rPr>
        <w:t>Signature of the student:</w:t>
      </w:r>
      <w:r>
        <w:rPr>
          <w:rFonts w:ascii="Times New Roman" w:hAnsi="Times New Roman" w:cs="Times New Roman"/>
          <w:b/>
          <w:bCs/>
          <w:i/>
          <w:iCs/>
          <w:sz w:val="20"/>
          <w:szCs w:val="10"/>
          <w:lang w:val="en-IN"/>
        </w:rPr>
        <w:t xml:space="preserve"> Pavankumar C</w:t>
      </w:r>
    </w:p>
    <w:p w14:paraId="51408EC9" w14:textId="77777777" w:rsidR="00C92534" w:rsidRDefault="00C92534">
      <w:pPr>
        <w:jc w:val="center"/>
        <w:rPr>
          <w:rFonts w:ascii="Times New Roman" w:hAnsi="Times New Roman" w:cs="Times New Roman"/>
          <w:b/>
          <w:sz w:val="40"/>
        </w:rPr>
      </w:pPr>
    </w:p>
    <w:p w14:paraId="41811B32" w14:textId="77777777" w:rsidR="00C92534" w:rsidRDefault="00C92534">
      <w:pPr>
        <w:rPr>
          <w:rFonts w:ascii="Times New Roman" w:hAnsi="Times New Roman" w:cs="Times New Roman"/>
          <w:b/>
          <w:sz w:val="40"/>
        </w:rPr>
      </w:pPr>
      <w:r>
        <w:rPr>
          <w:rFonts w:ascii="Times New Roman" w:hAnsi="Times New Roman" w:cs="Times New Roman"/>
          <w:b/>
          <w:sz w:val="40"/>
        </w:rPr>
        <w:br w:type="page"/>
      </w:r>
    </w:p>
    <w:p w14:paraId="4B68DB53" w14:textId="34B29168" w:rsidR="00D72860" w:rsidRPr="00C92534" w:rsidRDefault="00000000">
      <w:pPr>
        <w:jc w:val="center"/>
        <w:rPr>
          <w:rFonts w:ascii="Times New Roman" w:hAnsi="Times New Roman" w:cs="Times New Roman"/>
        </w:rPr>
      </w:pPr>
      <w:r w:rsidRPr="00C92534">
        <w:rPr>
          <w:rFonts w:ascii="Times New Roman" w:hAnsi="Times New Roman" w:cs="Times New Roman"/>
          <w:b/>
          <w:sz w:val="40"/>
        </w:rPr>
        <w:lastRenderedPageBreak/>
        <w:t>INTEGRATED EXPERIMENT REPORT</w:t>
      </w:r>
    </w:p>
    <w:p w14:paraId="10B2E056" w14:textId="77777777" w:rsidR="00D72860" w:rsidRPr="00C92534" w:rsidRDefault="00000000">
      <w:pPr>
        <w:jc w:val="center"/>
        <w:rPr>
          <w:rFonts w:ascii="Times New Roman" w:hAnsi="Times New Roman" w:cs="Times New Roman"/>
        </w:rPr>
      </w:pPr>
      <w:r w:rsidRPr="00C92534">
        <w:rPr>
          <w:rFonts w:ascii="Times New Roman" w:hAnsi="Times New Roman" w:cs="Times New Roman"/>
          <w:b/>
          <w:sz w:val="28"/>
        </w:rPr>
        <w:t>Manufacturing – Equipment Failure Prediction and Reinforcement Learning Based Maintenance Scheduling</w:t>
      </w:r>
    </w:p>
    <w:p w14:paraId="52928EB5" w14:textId="1BE25D0F" w:rsidR="00D72860" w:rsidRPr="00C92534" w:rsidRDefault="00000000" w:rsidP="00C92534">
      <w:pPr>
        <w:rPr>
          <w:rFonts w:ascii="Times New Roman" w:hAnsi="Times New Roman" w:cs="Times New Roman"/>
          <w:b/>
          <w:bCs/>
          <w:color w:val="4F81BD" w:themeColor="accent1"/>
          <w:sz w:val="22"/>
          <w:szCs w:val="24"/>
        </w:rPr>
      </w:pPr>
      <w:r w:rsidRPr="00C92534">
        <w:rPr>
          <w:rFonts w:ascii="Times New Roman" w:hAnsi="Times New Roman" w:cs="Times New Roman"/>
          <w:b/>
          <w:bCs/>
          <w:color w:val="4F81BD" w:themeColor="accent1"/>
          <w:sz w:val="22"/>
          <w:szCs w:val="24"/>
        </w:rPr>
        <w:t>1. Abstract</w:t>
      </w:r>
    </w:p>
    <w:p w14:paraId="5B79845A" w14:textId="77777777" w:rsidR="00D72860" w:rsidRPr="00C92534" w:rsidRDefault="00000000">
      <w:pPr>
        <w:rPr>
          <w:rFonts w:ascii="Times New Roman" w:hAnsi="Times New Roman" w:cs="Times New Roman"/>
        </w:rPr>
      </w:pPr>
      <w:r w:rsidRPr="00C92534">
        <w:rPr>
          <w:rFonts w:ascii="Times New Roman" w:hAnsi="Times New Roman" w:cs="Times New Roman"/>
        </w:rPr>
        <w:t>Manufacturing industries depend heavily on the continuous operation of machines and equipment. Unexpected equipment failures can result in production delays, increased maintenance costs, and safety risks. This experiment develops an integrated Artificial Intelligence pipeline for predicting equipment failures and recommending suitable maintenance actions.</w:t>
      </w:r>
    </w:p>
    <w:p w14:paraId="5FD75F4A" w14:textId="77777777" w:rsidR="00D72860" w:rsidRPr="00C92534" w:rsidRDefault="00000000">
      <w:pPr>
        <w:rPr>
          <w:rFonts w:ascii="Times New Roman" w:hAnsi="Times New Roman" w:cs="Times New Roman"/>
        </w:rPr>
      </w:pPr>
      <w:r w:rsidRPr="00C92534">
        <w:rPr>
          <w:rFonts w:ascii="Times New Roman" w:hAnsi="Times New Roman" w:cs="Times New Roman"/>
        </w:rPr>
        <w:t>The first stage implements two supervised learning classifiers: a Decision Tree Classifier and a Neural Network Multi-Layer Perceptron (MLP). Both models use equipment sensor parameters such as vibration, temperature, operating hours, load percentage, and maintenance history to predict whether a machine is likely to fail.</w:t>
      </w:r>
    </w:p>
    <w:p w14:paraId="646F779E" w14:textId="77777777" w:rsidR="00D72860" w:rsidRPr="00C92534" w:rsidRDefault="00000000">
      <w:pPr>
        <w:rPr>
          <w:rFonts w:ascii="Times New Roman" w:hAnsi="Times New Roman" w:cs="Times New Roman"/>
        </w:rPr>
      </w:pPr>
      <w:r w:rsidRPr="00C92534">
        <w:rPr>
          <w:rFonts w:ascii="Times New Roman" w:hAnsi="Times New Roman" w:cs="Times New Roman"/>
        </w:rPr>
        <w:t>The models are evaluated using Accuracy, Precision, Recall, and F1-Score. The Decision Tree is visualized for its first three levels, while the Neural Network architecture is represented using its layers and neurons.</w:t>
      </w:r>
    </w:p>
    <w:p w14:paraId="234CCB28" w14:textId="77777777" w:rsidR="00D72860" w:rsidRPr="00C92534" w:rsidRDefault="00000000">
      <w:pPr>
        <w:rPr>
          <w:rFonts w:ascii="Times New Roman" w:hAnsi="Times New Roman" w:cs="Times New Roman"/>
        </w:rPr>
      </w:pPr>
      <w:r w:rsidRPr="00C92534">
        <w:rPr>
          <w:rFonts w:ascii="Times New Roman" w:hAnsi="Times New Roman" w:cs="Times New Roman"/>
        </w:rPr>
        <w:t>The second stage uses the failure-risk output from the classifier as the initial state for a Q-Learning reinforcement learning agent. The agent learns to select one of four maintenance actions: Inspect, Lubricate, Replace Part, and Continue Operation.</w:t>
      </w:r>
    </w:p>
    <w:p w14:paraId="541A8071"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2. Problem Statement</w:t>
      </w:r>
    </w:p>
    <w:p w14:paraId="17BE50C3" w14:textId="77777777" w:rsidR="00D72860" w:rsidRPr="00C92534" w:rsidRDefault="00000000">
      <w:pPr>
        <w:rPr>
          <w:rFonts w:ascii="Times New Roman" w:hAnsi="Times New Roman" w:cs="Times New Roman"/>
        </w:rPr>
      </w:pPr>
      <w:r w:rsidRPr="00C92534">
        <w:rPr>
          <w:rFonts w:ascii="Times New Roman" w:hAnsi="Times New Roman" w:cs="Times New Roman"/>
        </w:rPr>
        <w:t>A manufacturing plant collects sensor records from machines, including vibration, temperature, operating hours, load percentage, and historical maintenance information. The objective is to develop an integrated intelligent system that predicts equipment failure, compares Decision Tree and Neural Network classifiers, and uses the predicted failure risk to recommend an appropriate maintenance action through Q-Learning.</w:t>
      </w:r>
    </w:p>
    <w:p w14:paraId="7B2CF6EB"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3. Objectives</w:t>
      </w:r>
    </w:p>
    <w:p w14:paraId="07098A6A"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Implement a Decision Tree classifier.</w:t>
      </w:r>
    </w:p>
    <w:p w14:paraId="140FAD7F"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Implement a Neural Network MLP classifier.</w:t>
      </w:r>
    </w:p>
    <w:p w14:paraId="387FA253"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Train both models using the same equipment dataset.</w:t>
      </w:r>
    </w:p>
    <w:p w14:paraId="1383250B"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Compare Accuracy, Precision, Recall, and F1-Score.</w:t>
      </w:r>
    </w:p>
    <w:p w14:paraId="2930D723"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Visualize the first three levels of the Decision Tree.</w:t>
      </w:r>
    </w:p>
    <w:p w14:paraId="51BA1FC6"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Represent the Neural Network architecture.</w:t>
      </w:r>
    </w:p>
    <w:p w14:paraId="6C61C266"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Implement and train a Q-Learning maintenance agent.</w:t>
      </w:r>
    </w:p>
    <w:p w14:paraId="7D6BAA3A"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Display the learned Q-table and maintenance policy.</w:t>
      </w:r>
    </w:p>
    <w:p w14:paraId="266E77EC"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Integrate failure prediction and maintenance recommendation into one pipeline.</w:t>
      </w:r>
    </w:p>
    <w:p w14:paraId="76FB4E28"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4. Dataset Description</w:t>
      </w:r>
    </w:p>
    <w:tbl>
      <w:tblPr>
        <w:tblStyle w:val="TableGrid"/>
        <w:tblW w:w="0" w:type="auto"/>
        <w:tblLook w:val="04A0" w:firstRow="1" w:lastRow="0" w:firstColumn="1" w:lastColumn="0" w:noHBand="0" w:noVBand="1"/>
      </w:tblPr>
      <w:tblGrid>
        <w:gridCol w:w="4963"/>
        <w:gridCol w:w="4963"/>
      </w:tblGrid>
      <w:tr w:rsidR="00D72860" w:rsidRPr="00C92534" w14:paraId="2AE20DEE" w14:textId="77777777">
        <w:tc>
          <w:tcPr>
            <w:tcW w:w="4968" w:type="dxa"/>
          </w:tcPr>
          <w:p w14:paraId="21F241EE" w14:textId="77777777" w:rsidR="00D72860" w:rsidRPr="00C92534" w:rsidRDefault="00000000">
            <w:pPr>
              <w:rPr>
                <w:rFonts w:ascii="Times New Roman" w:hAnsi="Times New Roman" w:cs="Times New Roman"/>
              </w:rPr>
            </w:pPr>
            <w:r w:rsidRPr="00C92534">
              <w:rPr>
                <w:rFonts w:ascii="Times New Roman" w:hAnsi="Times New Roman" w:cs="Times New Roman"/>
                <w:b/>
              </w:rPr>
              <w:t>Feature</w:t>
            </w:r>
          </w:p>
        </w:tc>
        <w:tc>
          <w:tcPr>
            <w:tcW w:w="4968" w:type="dxa"/>
          </w:tcPr>
          <w:p w14:paraId="65D8026D" w14:textId="77777777" w:rsidR="00D72860" w:rsidRPr="00C92534" w:rsidRDefault="00000000">
            <w:pPr>
              <w:rPr>
                <w:rFonts w:ascii="Times New Roman" w:hAnsi="Times New Roman" w:cs="Times New Roman"/>
              </w:rPr>
            </w:pPr>
            <w:r w:rsidRPr="00C92534">
              <w:rPr>
                <w:rFonts w:ascii="Times New Roman" w:hAnsi="Times New Roman" w:cs="Times New Roman"/>
                <w:b/>
              </w:rPr>
              <w:t>Description</w:t>
            </w:r>
          </w:p>
        </w:tc>
      </w:tr>
      <w:tr w:rsidR="00D72860" w:rsidRPr="00C92534" w14:paraId="1872DD8A" w14:textId="77777777">
        <w:tc>
          <w:tcPr>
            <w:tcW w:w="4968" w:type="dxa"/>
          </w:tcPr>
          <w:p w14:paraId="3D3D2061" w14:textId="77777777" w:rsidR="00D72860" w:rsidRPr="00C92534" w:rsidRDefault="00000000">
            <w:pPr>
              <w:rPr>
                <w:rFonts w:ascii="Times New Roman" w:hAnsi="Times New Roman" w:cs="Times New Roman"/>
              </w:rPr>
            </w:pPr>
            <w:r w:rsidRPr="00C92534">
              <w:rPr>
                <w:rFonts w:ascii="Times New Roman" w:hAnsi="Times New Roman" w:cs="Times New Roman"/>
              </w:rPr>
              <w:t>Vibration</w:t>
            </w:r>
          </w:p>
        </w:tc>
        <w:tc>
          <w:tcPr>
            <w:tcW w:w="4968" w:type="dxa"/>
          </w:tcPr>
          <w:p w14:paraId="6D0FF690" w14:textId="77777777" w:rsidR="00D72860" w:rsidRPr="00C92534" w:rsidRDefault="00000000">
            <w:pPr>
              <w:rPr>
                <w:rFonts w:ascii="Times New Roman" w:hAnsi="Times New Roman" w:cs="Times New Roman"/>
              </w:rPr>
            </w:pPr>
            <w:r w:rsidRPr="00C92534">
              <w:rPr>
                <w:rFonts w:ascii="Times New Roman" w:hAnsi="Times New Roman" w:cs="Times New Roman"/>
              </w:rPr>
              <w:t>Vibration level of the machine</w:t>
            </w:r>
          </w:p>
        </w:tc>
      </w:tr>
      <w:tr w:rsidR="00D72860" w:rsidRPr="00C92534" w14:paraId="037DC94C" w14:textId="77777777">
        <w:tc>
          <w:tcPr>
            <w:tcW w:w="4968" w:type="dxa"/>
          </w:tcPr>
          <w:p w14:paraId="09A9A7EA" w14:textId="77777777" w:rsidR="00D72860" w:rsidRPr="00C92534" w:rsidRDefault="00000000">
            <w:pPr>
              <w:rPr>
                <w:rFonts w:ascii="Times New Roman" w:hAnsi="Times New Roman" w:cs="Times New Roman"/>
              </w:rPr>
            </w:pPr>
            <w:r w:rsidRPr="00C92534">
              <w:rPr>
                <w:rFonts w:ascii="Times New Roman" w:hAnsi="Times New Roman" w:cs="Times New Roman"/>
              </w:rPr>
              <w:t>Temperature</w:t>
            </w:r>
          </w:p>
        </w:tc>
        <w:tc>
          <w:tcPr>
            <w:tcW w:w="4968" w:type="dxa"/>
          </w:tcPr>
          <w:p w14:paraId="4C9B7900" w14:textId="77777777" w:rsidR="00D72860" w:rsidRPr="00C92534" w:rsidRDefault="00000000">
            <w:pPr>
              <w:rPr>
                <w:rFonts w:ascii="Times New Roman" w:hAnsi="Times New Roman" w:cs="Times New Roman"/>
              </w:rPr>
            </w:pPr>
            <w:r w:rsidRPr="00C92534">
              <w:rPr>
                <w:rFonts w:ascii="Times New Roman" w:hAnsi="Times New Roman" w:cs="Times New Roman"/>
              </w:rPr>
              <w:t>Machine operating temperature</w:t>
            </w:r>
          </w:p>
        </w:tc>
      </w:tr>
      <w:tr w:rsidR="00D72860" w:rsidRPr="00C92534" w14:paraId="4C600ECB" w14:textId="77777777">
        <w:tc>
          <w:tcPr>
            <w:tcW w:w="4968" w:type="dxa"/>
          </w:tcPr>
          <w:p w14:paraId="0BA0295A" w14:textId="77777777" w:rsidR="00D72860" w:rsidRPr="00C92534" w:rsidRDefault="00000000">
            <w:pPr>
              <w:rPr>
                <w:rFonts w:ascii="Times New Roman" w:hAnsi="Times New Roman" w:cs="Times New Roman"/>
              </w:rPr>
            </w:pPr>
            <w:r w:rsidRPr="00C92534">
              <w:rPr>
                <w:rFonts w:ascii="Times New Roman" w:hAnsi="Times New Roman" w:cs="Times New Roman"/>
              </w:rPr>
              <w:t>Operating Hours</w:t>
            </w:r>
          </w:p>
        </w:tc>
        <w:tc>
          <w:tcPr>
            <w:tcW w:w="4968" w:type="dxa"/>
          </w:tcPr>
          <w:p w14:paraId="1A5F12C7" w14:textId="77777777" w:rsidR="00D72860" w:rsidRPr="00C92534" w:rsidRDefault="00000000">
            <w:pPr>
              <w:rPr>
                <w:rFonts w:ascii="Times New Roman" w:hAnsi="Times New Roman" w:cs="Times New Roman"/>
              </w:rPr>
            </w:pPr>
            <w:r w:rsidRPr="00C92534">
              <w:rPr>
                <w:rFonts w:ascii="Times New Roman" w:hAnsi="Times New Roman" w:cs="Times New Roman"/>
              </w:rPr>
              <w:t>Number of hours the machine has operated</w:t>
            </w:r>
          </w:p>
        </w:tc>
      </w:tr>
      <w:tr w:rsidR="00D72860" w:rsidRPr="00C92534" w14:paraId="70DE5FCF" w14:textId="77777777">
        <w:tc>
          <w:tcPr>
            <w:tcW w:w="4968" w:type="dxa"/>
          </w:tcPr>
          <w:p w14:paraId="1C246BEC" w14:textId="77777777" w:rsidR="00D72860" w:rsidRPr="00C92534" w:rsidRDefault="00000000">
            <w:pPr>
              <w:rPr>
                <w:rFonts w:ascii="Times New Roman" w:hAnsi="Times New Roman" w:cs="Times New Roman"/>
              </w:rPr>
            </w:pPr>
            <w:r w:rsidRPr="00C92534">
              <w:rPr>
                <w:rFonts w:ascii="Times New Roman" w:hAnsi="Times New Roman" w:cs="Times New Roman"/>
              </w:rPr>
              <w:t>Load</w:t>
            </w:r>
          </w:p>
        </w:tc>
        <w:tc>
          <w:tcPr>
            <w:tcW w:w="4968" w:type="dxa"/>
          </w:tcPr>
          <w:p w14:paraId="3C4CFEF9" w14:textId="77777777" w:rsidR="00D72860" w:rsidRPr="00C92534" w:rsidRDefault="00000000">
            <w:pPr>
              <w:rPr>
                <w:rFonts w:ascii="Times New Roman" w:hAnsi="Times New Roman" w:cs="Times New Roman"/>
              </w:rPr>
            </w:pPr>
            <w:r w:rsidRPr="00C92534">
              <w:rPr>
                <w:rFonts w:ascii="Times New Roman" w:hAnsi="Times New Roman" w:cs="Times New Roman"/>
              </w:rPr>
              <w:t>Percentage of machine load</w:t>
            </w:r>
          </w:p>
        </w:tc>
      </w:tr>
      <w:tr w:rsidR="00D72860" w:rsidRPr="00C92534" w14:paraId="1B55A038" w14:textId="77777777">
        <w:tc>
          <w:tcPr>
            <w:tcW w:w="4968" w:type="dxa"/>
          </w:tcPr>
          <w:p w14:paraId="1E0E81BC" w14:textId="77777777" w:rsidR="00D72860" w:rsidRPr="00C92534" w:rsidRDefault="00000000">
            <w:pPr>
              <w:rPr>
                <w:rFonts w:ascii="Times New Roman" w:hAnsi="Times New Roman" w:cs="Times New Roman"/>
              </w:rPr>
            </w:pPr>
            <w:r w:rsidRPr="00C92534">
              <w:rPr>
                <w:rFonts w:ascii="Times New Roman" w:hAnsi="Times New Roman" w:cs="Times New Roman"/>
              </w:rPr>
              <w:lastRenderedPageBreak/>
              <w:t>Maintenance Count</w:t>
            </w:r>
          </w:p>
        </w:tc>
        <w:tc>
          <w:tcPr>
            <w:tcW w:w="4968" w:type="dxa"/>
          </w:tcPr>
          <w:p w14:paraId="2D93D4C0" w14:textId="77777777" w:rsidR="00D72860" w:rsidRPr="00C92534" w:rsidRDefault="00000000">
            <w:pPr>
              <w:rPr>
                <w:rFonts w:ascii="Times New Roman" w:hAnsi="Times New Roman" w:cs="Times New Roman"/>
              </w:rPr>
            </w:pPr>
            <w:r w:rsidRPr="00C92534">
              <w:rPr>
                <w:rFonts w:ascii="Times New Roman" w:hAnsi="Times New Roman" w:cs="Times New Roman"/>
              </w:rPr>
              <w:t>Number of previous maintenance operations</w:t>
            </w:r>
          </w:p>
        </w:tc>
      </w:tr>
      <w:tr w:rsidR="00D72860" w:rsidRPr="00C92534" w14:paraId="1BB24C6D" w14:textId="77777777">
        <w:tc>
          <w:tcPr>
            <w:tcW w:w="4968" w:type="dxa"/>
          </w:tcPr>
          <w:p w14:paraId="3EF04F59" w14:textId="77777777" w:rsidR="00D72860" w:rsidRPr="00C92534" w:rsidRDefault="00000000">
            <w:pPr>
              <w:rPr>
                <w:rFonts w:ascii="Times New Roman" w:hAnsi="Times New Roman" w:cs="Times New Roman"/>
              </w:rPr>
            </w:pPr>
            <w:r w:rsidRPr="00C92534">
              <w:rPr>
                <w:rFonts w:ascii="Times New Roman" w:hAnsi="Times New Roman" w:cs="Times New Roman"/>
              </w:rPr>
              <w:t>Failure</w:t>
            </w:r>
          </w:p>
        </w:tc>
        <w:tc>
          <w:tcPr>
            <w:tcW w:w="4968" w:type="dxa"/>
          </w:tcPr>
          <w:p w14:paraId="2420DC5B" w14:textId="77777777" w:rsidR="00D72860" w:rsidRPr="00C92534" w:rsidRDefault="00000000">
            <w:pPr>
              <w:rPr>
                <w:rFonts w:ascii="Times New Roman" w:hAnsi="Times New Roman" w:cs="Times New Roman"/>
              </w:rPr>
            </w:pPr>
            <w:r w:rsidRPr="00C92534">
              <w:rPr>
                <w:rFonts w:ascii="Times New Roman" w:hAnsi="Times New Roman" w:cs="Times New Roman"/>
              </w:rPr>
              <w:t>Target: 0 = Normal, 1 = Failure</w:t>
            </w:r>
          </w:p>
        </w:tc>
      </w:tr>
    </w:tbl>
    <w:p w14:paraId="222AC25F" w14:textId="77777777" w:rsidR="00D72860" w:rsidRPr="00C92534" w:rsidRDefault="00000000">
      <w:pPr>
        <w:rPr>
          <w:rFonts w:ascii="Times New Roman" w:hAnsi="Times New Roman" w:cs="Times New Roman"/>
        </w:rPr>
      </w:pPr>
      <w:r w:rsidRPr="00C92534">
        <w:rPr>
          <w:rFonts w:ascii="Times New Roman" w:hAnsi="Times New Roman" w:cs="Times New Roman"/>
        </w:rPr>
        <w:t>Example records:</w:t>
      </w:r>
    </w:p>
    <w:tbl>
      <w:tblPr>
        <w:tblStyle w:val="TableGrid"/>
        <w:tblW w:w="0" w:type="auto"/>
        <w:tblLook w:val="04A0" w:firstRow="1" w:lastRow="0" w:firstColumn="1" w:lastColumn="0" w:noHBand="0" w:noVBand="1"/>
      </w:tblPr>
      <w:tblGrid>
        <w:gridCol w:w="1655"/>
        <w:gridCol w:w="1655"/>
        <w:gridCol w:w="1654"/>
        <w:gridCol w:w="1653"/>
        <w:gridCol w:w="1655"/>
        <w:gridCol w:w="1654"/>
      </w:tblGrid>
      <w:tr w:rsidR="00D72860" w:rsidRPr="00C92534" w14:paraId="09D1B1E7" w14:textId="77777777">
        <w:tc>
          <w:tcPr>
            <w:tcW w:w="1656" w:type="dxa"/>
          </w:tcPr>
          <w:p w14:paraId="5D6F8902" w14:textId="77777777" w:rsidR="00D72860" w:rsidRPr="00C92534" w:rsidRDefault="00000000">
            <w:pPr>
              <w:rPr>
                <w:rFonts w:ascii="Times New Roman" w:hAnsi="Times New Roman" w:cs="Times New Roman"/>
              </w:rPr>
            </w:pPr>
            <w:r w:rsidRPr="00C92534">
              <w:rPr>
                <w:rFonts w:ascii="Times New Roman" w:hAnsi="Times New Roman" w:cs="Times New Roman"/>
                <w:b/>
              </w:rPr>
              <w:t>Vibration</w:t>
            </w:r>
          </w:p>
        </w:tc>
        <w:tc>
          <w:tcPr>
            <w:tcW w:w="1656" w:type="dxa"/>
          </w:tcPr>
          <w:p w14:paraId="1AE7EB0B" w14:textId="77777777" w:rsidR="00D72860" w:rsidRPr="00C92534" w:rsidRDefault="00000000">
            <w:pPr>
              <w:rPr>
                <w:rFonts w:ascii="Times New Roman" w:hAnsi="Times New Roman" w:cs="Times New Roman"/>
              </w:rPr>
            </w:pPr>
            <w:r w:rsidRPr="00C92534">
              <w:rPr>
                <w:rFonts w:ascii="Times New Roman" w:hAnsi="Times New Roman" w:cs="Times New Roman"/>
                <w:b/>
              </w:rPr>
              <w:t>Temperature</w:t>
            </w:r>
          </w:p>
        </w:tc>
        <w:tc>
          <w:tcPr>
            <w:tcW w:w="1656" w:type="dxa"/>
          </w:tcPr>
          <w:p w14:paraId="4E30CC41" w14:textId="77777777" w:rsidR="00D72860" w:rsidRPr="00C92534" w:rsidRDefault="00000000">
            <w:pPr>
              <w:rPr>
                <w:rFonts w:ascii="Times New Roman" w:hAnsi="Times New Roman" w:cs="Times New Roman"/>
              </w:rPr>
            </w:pPr>
            <w:r w:rsidRPr="00C92534">
              <w:rPr>
                <w:rFonts w:ascii="Times New Roman" w:hAnsi="Times New Roman" w:cs="Times New Roman"/>
                <w:b/>
              </w:rPr>
              <w:t>Operating Hours</w:t>
            </w:r>
          </w:p>
        </w:tc>
        <w:tc>
          <w:tcPr>
            <w:tcW w:w="1656" w:type="dxa"/>
          </w:tcPr>
          <w:p w14:paraId="4118A97D" w14:textId="77777777" w:rsidR="00D72860" w:rsidRPr="00C92534" w:rsidRDefault="00000000">
            <w:pPr>
              <w:rPr>
                <w:rFonts w:ascii="Times New Roman" w:hAnsi="Times New Roman" w:cs="Times New Roman"/>
              </w:rPr>
            </w:pPr>
            <w:r w:rsidRPr="00C92534">
              <w:rPr>
                <w:rFonts w:ascii="Times New Roman" w:hAnsi="Times New Roman" w:cs="Times New Roman"/>
                <w:b/>
              </w:rPr>
              <w:t>Load</w:t>
            </w:r>
          </w:p>
        </w:tc>
        <w:tc>
          <w:tcPr>
            <w:tcW w:w="1656" w:type="dxa"/>
          </w:tcPr>
          <w:p w14:paraId="6A2AEC03" w14:textId="77777777" w:rsidR="00D72860" w:rsidRPr="00C92534" w:rsidRDefault="00000000">
            <w:pPr>
              <w:rPr>
                <w:rFonts w:ascii="Times New Roman" w:hAnsi="Times New Roman" w:cs="Times New Roman"/>
              </w:rPr>
            </w:pPr>
            <w:r w:rsidRPr="00C92534">
              <w:rPr>
                <w:rFonts w:ascii="Times New Roman" w:hAnsi="Times New Roman" w:cs="Times New Roman"/>
                <w:b/>
              </w:rPr>
              <w:t>Maintenance Count</w:t>
            </w:r>
          </w:p>
        </w:tc>
        <w:tc>
          <w:tcPr>
            <w:tcW w:w="1656" w:type="dxa"/>
          </w:tcPr>
          <w:p w14:paraId="0BAD137F" w14:textId="77777777" w:rsidR="00D72860" w:rsidRPr="00C92534" w:rsidRDefault="00000000">
            <w:pPr>
              <w:rPr>
                <w:rFonts w:ascii="Times New Roman" w:hAnsi="Times New Roman" w:cs="Times New Roman"/>
              </w:rPr>
            </w:pPr>
            <w:r w:rsidRPr="00C92534">
              <w:rPr>
                <w:rFonts w:ascii="Times New Roman" w:hAnsi="Times New Roman" w:cs="Times New Roman"/>
                <w:b/>
              </w:rPr>
              <w:t>Failure</w:t>
            </w:r>
          </w:p>
        </w:tc>
      </w:tr>
      <w:tr w:rsidR="00D72860" w:rsidRPr="00C92534" w14:paraId="1D4EC3AD" w14:textId="77777777">
        <w:tc>
          <w:tcPr>
            <w:tcW w:w="1656" w:type="dxa"/>
          </w:tcPr>
          <w:p w14:paraId="4CA29853" w14:textId="77777777" w:rsidR="00D72860" w:rsidRPr="00C92534" w:rsidRDefault="00000000">
            <w:pPr>
              <w:rPr>
                <w:rFonts w:ascii="Times New Roman" w:hAnsi="Times New Roman" w:cs="Times New Roman"/>
              </w:rPr>
            </w:pPr>
            <w:r w:rsidRPr="00C92534">
              <w:rPr>
                <w:rFonts w:ascii="Times New Roman" w:hAnsi="Times New Roman" w:cs="Times New Roman"/>
              </w:rPr>
              <w:t>2.1</w:t>
            </w:r>
          </w:p>
        </w:tc>
        <w:tc>
          <w:tcPr>
            <w:tcW w:w="1656" w:type="dxa"/>
          </w:tcPr>
          <w:p w14:paraId="14BA84D7" w14:textId="77777777" w:rsidR="00D72860" w:rsidRPr="00C92534" w:rsidRDefault="00000000">
            <w:pPr>
              <w:rPr>
                <w:rFonts w:ascii="Times New Roman" w:hAnsi="Times New Roman" w:cs="Times New Roman"/>
              </w:rPr>
            </w:pPr>
            <w:r w:rsidRPr="00C92534">
              <w:rPr>
                <w:rFonts w:ascii="Times New Roman" w:hAnsi="Times New Roman" w:cs="Times New Roman"/>
              </w:rPr>
              <w:t>65</w:t>
            </w:r>
          </w:p>
        </w:tc>
        <w:tc>
          <w:tcPr>
            <w:tcW w:w="1656" w:type="dxa"/>
          </w:tcPr>
          <w:p w14:paraId="5286FA08" w14:textId="77777777" w:rsidR="00D72860" w:rsidRPr="00C92534" w:rsidRDefault="00000000">
            <w:pPr>
              <w:rPr>
                <w:rFonts w:ascii="Times New Roman" w:hAnsi="Times New Roman" w:cs="Times New Roman"/>
              </w:rPr>
            </w:pPr>
            <w:r w:rsidRPr="00C92534">
              <w:rPr>
                <w:rFonts w:ascii="Times New Roman" w:hAnsi="Times New Roman" w:cs="Times New Roman"/>
              </w:rPr>
              <w:t>1200</w:t>
            </w:r>
          </w:p>
        </w:tc>
        <w:tc>
          <w:tcPr>
            <w:tcW w:w="1656" w:type="dxa"/>
          </w:tcPr>
          <w:p w14:paraId="1F32DB27" w14:textId="77777777" w:rsidR="00D72860" w:rsidRPr="00C92534" w:rsidRDefault="00000000">
            <w:pPr>
              <w:rPr>
                <w:rFonts w:ascii="Times New Roman" w:hAnsi="Times New Roman" w:cs="Times New Roman"/>
              </w:rPr>
            </w:pPr>
            <w:r w:rsidRPr="00C92534">
              <w:rPr>
                <w:rFonts w:ascii="Times New Roman" w:hAnsi="Times New Roman" w:cs="Times New Roman"/>
              </w:rPr>
              <w:t>60</w:t>
            </w:r>
          </w:p>
        </w:tc>
        <w:tc>
          <w:tcPr>
            <w:tcW w:w="1656" w:type="dxa"/>
          </w:tcPr>
          <w:p w14:paraId="7D0E1D43" w14:textId="77777777" w:rsidR="00D72860" w:rsidRPr="00C92534" w:rsidRDefault="00000000">
            <w:pPr>
              <w:rPr>
                <w:rFonts w:ascii="Times New Roman" w:hAnsi="Times New Roman" w:cs="Times New Roman"/>
              </w:rPr>
            </w:pPr>
            <w:r w:rsidRPr="00C92534">
              <w:rPr>
                <w:rFonts w:ascii="Times New Roman" w:hAnsi="Times New Roman" w:cs="Times New Roman"/>
              </w:rPr>
              <w:t>2</w:t>
            </w:r>
          </w:p>
        </w:tc>
        <w:tc>
          <w:tcPr>
            <w:tcW w:w="1656" w:type="dxa"/>
          </w:tcPr>
          <w:p w14:paraId="21859917" w14:textId="77777777" w:rsidR="00D72860" w:rsidRPr="00C92534" w:rsidRDefault="00000000">
            <w:pPr>
              <w:rPr>
                <w:rFonts w:ascii="Times New Roman" w:hAnsi="Times New Roman" w:cs="Times New Roman"/>
              </w:rPr>
            </w:pPr>
            <w:r w:rsidRPr="00C92534">
              <w:rPr>
                <w:rFonts w:ascii="Times New Roman" w:hAnsi="Times New Roman" w:cs="Times New Roman"/>
              </w:rPr>
              <w:t>0</w:t>
            </w:r>
          </w:p>
        </w:tc>
      </w:tr>
      <w:tr w:rsidR="00D72860" w:rsidRPr="00C92534" w14:paraId="3467C82D" w14:textId="77777777">
        <w:tc>
          <w:tcPr>
            <w:tcW w:w="1656" w:type="dxa"/>
          </w:tcPr>
          <w:p w14:paraId="71B57FCA" w14:textId="77777777" w:rsidR="00D72860" w:rsidRPr="00C92534" w:rsidRDefault="00000000">
            <w:pPr>
              <w:rPr>
                <w:rFonts w:ascii="Times New Roman" w:hAnsi="Times New Roman" w:cs="Times New Roman"/>
              </w:rPr>
            </w:pPr>
            <w:r w:rsidRPr="00C92534">
              <w:rPr>
                <w:rFonts w:ascii="Times New Roman" w:hAnsi="Times New Roman" w:cs="Times New Roman"/>
              </w:rPr>
              <w:t>5.8</w:t>
            </w:r>
          </w:p>
        </w:tc>
        <w:tc>
          <w:tcPr>
            <w:tcW w:w="1656" w:type="dxa"/>
          </w:tcPr>
          <w:p w14:paraId="5AF44E36" w14:textId="77777777" w:rsidR="00D72860" w:rsidRPr="00C92534" w:rsidRDefault="00000000">
            <w:pPr>
              <w:rPr>
                <w:rFonts w:ascii="Times New Roman" w:hAnsi="Times New Roman" w:cs="Times New Roman"/>
              </w:rPr>
            </w:pPr>
            <w:r w:rsidRPr="00C92534">
              <w:rPr>
                <w:rFonts w:ascii="Times New Roman" w:hAnsi="Times New Roman" w:cs="Times New Roman"/>
              </w:rPr>
              <w:t>92</w:t>
            </w:r>
          </w:p>
        </w:tc>
        <w:tc>
          <w:tcPr>
            <w:tcW w:w="1656" w:type="dxa"/>
          </w:tcPr>
          <w:p w14:paraId="696941C2" w14:textId="77777777" w:rsidR="00D72860" w:rsidRPr="00C92534" w:rsidRDefault="00000000">
            <w:pPr>
              <w:rPr>
                <w:rFonts w:ascii="Times New Roman" w:hAnsi="Times New Roman" w:cs="Times New Roman"/>
              </w:rPr>
            </w:pPr>
            <w:r w:rsidRPr="00C92534">
              <w:rPr>
                <w:rFonts w:ascii="Times New Roman" w:hAnsi="Times New Roman" w:cs="Times New Roman"/>
              </w:rPr>
              <w:t>3400</w:t>
            </w:r>
          </w:p>
        </w:tc>
        <w:tc>
          <w:tcPr>
            <w:tcW w:w="1656" w:type="dxa"/>
          </w:tcPr>
          <w:p w14:paraId="060CAF02" w14:textId="77777777" w:rsidR="00D72860" w:rsidRPr="00C92534" w:rsidRDefault="00000000">
            <w:pPr>
              <w:rPr>
                <w:rFonts w:ascii="Times New Roman" w:hAnsi="Times New Roman" w:cs="Times New Roman"/>
              </w:rPr>
            </w:pPr>
            <w:r w:rsidRPr="00C92534">
              <w:rPr>
                <w:rFonts w:ascii="Times New Roman" w:hAnsi="Times New Roman" w:cs="Times New Roman"/>
              </w:rPr>
              <w:t>88</w:t>
            </w:r>
          </w:p>
        </w:tc>
        <w:tc>
          <w:tcPr>
            <w:tcW w:w="1656" w:type="dxa"/>
          </w:tcPr>
          <w:p w14:paraId="2FA2990C" w14:textId="77777777" w:rsidR="00D72860" w:rsidRPr="00C92534" w:rsidRDefault="00000000">
            <w:pPr>
              <w:rPr>
                <w:rFonts w:ascii="Times New Roman" w:hAnsi="Times New Roman" w:cs="Times New Roman"/>
              </w:rPr>
            </w:pPr>
            <w:r w:rsidRPr="00C92534">
              <w:rPr>
                <w:rFonts w:ascii="Times New Roman" w:hAnsi="Times New Roman" w:cs="Times New Roman"/>
              </w:rPr>
              <w:t>5</w:t>
            </w:r>
          </w:p>
        </w:tc>
        <w:tc>
          <w:tcPr>
            <w:tcW w:w="1656" w:type="dxa"/>
          </w:tcPr>
          <w:p w14:paraId="0BD6397B" w14:textId="77777777" w:rsidR="00D72860" w:rsidRPr="00C92534" w:rsidRDefault="00000000">
            <w:pPr>
              <w:rPr>
                <w:rFonts w:ascii="Times New Roman" w:hAnsi="Times New Roman" w:cs="Times New Roman"/>
              </w:rPr>
            </w:pPr>
            <w:r w:rsidRPr="00C92534">
              <w:rPr>
                <w:rFonts w:ascii="Times New Roman" w:hAnsi="Times New Roman" w:cs="Times New Roman"/>
              </w:rPr>
              <w:t>1</w:t>
            </w:r>
          </w:p>
        </w:tc>
      </w:tr>
      <w:tr w:rsidR="00D72860" w:rsidRPr="00C92534" w14:paraId="331B6226" w14:textId="77777777">
        <w:tc>
          <w:tcPr>
            <w:tcW w:w="1656" w:type="dxa"/>
          </w:tcPr>
          <w:p w14:paraId="0C772B6F" w14:textId="77777777" w:rsidR="00D72860" w:rsidRPr="00C92534" w:rsidRDefault="00000000">
            <w:pPr>
              <w:rPr>
                <w:rFonts w:ascii="Times New Roman" w:hAnsi="Times New Roman" w:cs="Times New Roman"/>
              </w:rPr>
            </w:pPr>
            <w:r w:rsidRPr="00C92534">
              <w:rPr>
                <w:rFonts w:ascii="Times New Roman" w:hAnsi="Times New Roman" w:cs="Times New Roman"/>
              </w:rPr>
              <w:t>1.8</w:t>
            </w:r>
          </w:p>
        </w:tc>
        <w:tc>
          <w:tcPr>
            <w:tcW w:w="1656" w:type="dxa"/>
          </w:tcPr>
          <w:p w14:paraId="52CA06EF" w14:textId="77777777" w:rsidR="00D72860" w:rsidRPr="00C92534" w:rsidRDefault="00000000">
            <w:pPr>
              <w:rPr>
                <w:rFonts w:ascii="Times New Roman" w:hAnsi="Times New Roman" w:cs="Times New Roman"/>
              </w:rPr>
            </w:pPr>
            <w:r w:rsidRPr="00C92534">
              <w:rPr>
                <w:rFonts w:ascii="Times New Roman" w:hAnsi="Times New Roman" w:cs="Times New Roman"/>
              </w:rPr>
              <w:t>61</w:t>
            </w:r>
          </w:p>
        </w:tc>
        <w:tc>
          <w:tcPr>
            <w:tcW w:w="1656" w:type="dxa"/>
          </w:tcPr>
          <w:p w14:paraId="2B78CED9" w14:textId="77777777" w:rsidR="00D72860" w:rsidRPr="00C92534" w:rsidRDefault="00000000">
            <w:pPr>
              <w:rPr>
                <w:rFonts w:ascii="Times New Roman" w:hAnsi="Times New Roman" w:cs="Times New Roman"/>
              </w:rPr>
            </w:pPr>
            <w:r w:rsidRPr="00C92534">
              <w:rPr>
                <w:rFonts w:ascii="Times New Roman" w:hAnsi="Times New Roman" w:cs="Times New Roman"/>
              </w:rPr>
              <w:t>950</w:t>
            </w:r>
          </w:p>
        </w:tc>
        <w:tc>
          <w:tcPr>
            <w:tcW w:w="1656" w:type="dxa"/>
          </w:tcPr>
          <w:p w14:paraId="54A4345F" w14:textId="77777777" w:rsidR="00D72860" w:rsidRPr="00C92534" w:rsidRDefault="00000000">
            <w:pPr>
              <w:rPr>
                <w:rFonts w:ascii="Times New Roman" w:hAnsi="Times New Roman" w:cs="Times New Roman"/>
              </w:rPr>
            </w:pPr>
            <w:r w:rsidRPr="00C92534">
              <w:rPr>
                <w:rFonts w:ascii="Times New Roman" w:hAnsi="Times New Roman" w:cs="Times New Roman"/>
              </w:rPr>
              <w:t>55</w:t>
            </w:r>
          </w:p>
        </w:tc>
        <w:tc>
          <w:tcPr>
            <w:tcW w:w="1656" w:type="dxa"/>
          </w:tcPr>
          <w:p w14:paraId="3A79FCAD" w14:textId="77777777" w:rsidR="00D72860" w:rsidRPr="00C92534" w:rsidRDefault="00000000">
            <w:pPr>
              <w:rPr>
                <w:rFonts w:ascii="Times New Roman" w:hAnsi="Times New Roman" w:cs="Times New Roman"/>
              </w:rPr>
            </w:pPr>
            <w:r w:rsidRPr="00C92534">
              <w:rPr>
                <w:rFonts w:ascii="Times New Roman" w:hAnsi="Times New Roman" w:cs="Times New Roman"/>
              </w:rPr>
              <w:t>1</w:t>
            </w:r>
          </w:p>
        </w:tc>
        <w:tc>
          <w:tcPr>
            <w:tcW w:w="1656" w:type="dxa"/>
          </w:tcPr>
          <w:p w14:paraId="74DF3C5B" w14:textId="77777777" w:rsidR="00D72860" w:rsidRPr="00C92534" w:rsidRDefault="00000000">
            <w:pPr>
              <w:rPr>
                <w:rFonts w:ascii="Times New Roman" w:hAnsi="Times New Roman" w:cs="Times New Roman"/>
              </w:rPr>
            </w:pPr>
            <w:r w:rsidRPr="00C92534">
              <w:rPr>
                <w:rFonts w:ascii="Times New Roman" w:hAnsi="Times New Roman" w:cs="Times New Roman"/>
              </w:rPr>
              <w:t>0</w:t>
            </w:r>
          </w:p>
        </w:tc>
      </w:tr>
      <w:tr w:rsidR="00D72860" w:rsidRPr="00C92534" w14:paraId="0F4EC583" w14:textId="77777777">
        <w:tc>
          <w:tcPr>
            <w:tcW w:w="1656" w:type="dxa"/>
          </w:tcPr>
          <w:p w14:paraId="3C9125A5" w14:textId="77777777" w:rsidR="00D72860" w:rsidRPr="00C92534" w:rsidRDefault="00000000">
            <w:pPr>
              <w:rPr>
                <w:rFonts w:ascii="Times New Roman" w:hAnsi="Times New Roman" w:cs="Times New Roman"/>
              </w:rPr>
            </w:pPr>
            <w:r w:rsidRPr="00C92534">
              <w:rPr>
                <w:rFonts w:ascii="Times New Roman" w:hAnsi="Times New Roman" w:cs="Times New Roman"/>
              </w:rPr>
              <w:t>6.2</w:t>
            </w:r>
          </w:p>
        </w:tc>
        <w:tc>
          <w:tcPr>
            <w:tcW w:w="1656" w:type="dxa"/>
          </w:tcPr>
          <w:p w14:paraId="275DFC9D" w14:textId="77777777" w:rsidR="00D72860" w:rsidRPr="00C92534" w:rsidRDefault="00000000">
            <w:pPr>
              <w:rPr>
                <w:rFonts w:ascii="Times New Roman" w:hAnsi="Times New Roman" w:cs="Times New Roman"/>
              </w:rPr>
            </w:pPr>
            <w:r w:rsidRPr="00C92534">
              <w:rPr>
                <w:rFonts w:ascii="Times New Roman" w:hAnsi="Times New Roman" w:cs="Times New Roman"/>
              </w:rPr>
              <w:t>97</w:t>
            </w:r>
          </w:p>
        </w:tc>
        <w:tc>
          <w:tcPr>
            <w:tcW w:w="1656" w:type="dxa"/>
          </w:tcPr>
          <w:p w14:paraId="5BB0EC6C" w14:textId="77777777" w:rsidR="00D72860" w:rsidRPr="00C92534" w:rsidRDefault="00000000">
            <w:pPr>
              <w:rPr>
                <w:rFonts w:ascii="Times New Roman" w:hAnsi="Times New Roman" w:cs="Times New Roman"/>
              </w:rPr>
            </w:pPr>
            <w:r w:rsidRPr="00C92534">
              <w:rPr>
                <w:rFonts w:ascii="Times New Roman" w:hAnsi="Times New Roman" w:cs="Times New Roman"/>
              </w:rPr>
              <w:t>4100</w:t>
            </w:r>
          </w:p>
        </w:tc>
        <w:tc>
          <w:tcPr>
            <w:tcW w:w="1656" w:type="dxa"/>
          </w:tcPr>
          <w:p w14:paraId="2D6ADFD3" w14:textId="77777777" w:rsidR="00D72860" w:rsidRPr="00C92534" w:rsidRDefault="00000000">
            <w:pPr>
              <w:rPr>
                <w:rFonts w:ascii="Times New Roman" w:hAnsi="Times New Roman" w:cs="Times New Roman"/>
              </w:rPr>
            </w:pPr>
            <w:r w:rsidRPr="00C92534">
              <w:rPr>
                <w:rFonts w:ascii="Times New Roman" w:hAnsi="Times New Roman" w:cs="Times New Roman"/>
              </w:rPr>
              <w:t>94</w:t>
            </w:r>
          </w:p>
        </w:tc>
        <w:tc>
          <w:tcPr>
            <w:tcW w:w="1656" w:type="dxa"/>
          </w:tcPr>
          <w:p w14:paraId="78196D67" w14:textId="77777777" w:rsidR="00D72860" w:rsidRPr="00C92534" w:rsidRDefault="00000000">
            <w:pPr>
              <w:rPr>
                <w:rFonts w:ascii="Times New Roman" w:hAnsi="Times New Roman" w:cs="Times New Roman"/>
              </w:rPr>
            </w:pPr>
            <w:r w:rsidRPr="00C92534">
              <w:rPr>
                <w:rFonts w:ascii="Times New Roman" w:hAnsi="Times New Roman" w:cs="Times New Roman"/>
              </w:rPr>
              <w:t>6</w:t>
            </w:r>
          </w:p>
        </w:tc>
        <w:tc>
          <w:tcPr>
            <w:tcW w:w="1656" w:type="dxa"/>
          </w:tcPr>
          <w:p w14:paraId="0286FAC3" w14:textId="77777777" w:rsidR="00D72860" w:rsidRPr="00C92534" w:rsidRDefault="00000000">
            <w:pPr>
              <w:rPr>
                <w:rFonts w:ascii="Times New Roman" w:hAnsi="Times New Roman" w:cs="Times New Roman"/>
              </w:rPr>
            </w:pPr>
            <w:r w:rsidRPr="00C92534">
              <w:rPr>
                <w:rFonts w:ascii="Times New Roman" w:hAnsi="Times New Roman" w:cs="Times New Roman"/>
              </w:rPr>
              <w:t>1</w:t>
            </w:r>
          </w:p>
        </w:tc>
      </w:tr>
      <w:tr w:rsidR="00D72860" w:rsidRPr="00C92534" w14:paraId="05702E27" w14:textId="77777777">
        <w:tc>
          <w:tcPr>
            <w:tcW w:w="1656" w:type="dxa"/>
          </w:tcPr>
          <w:p w14:paraId="5BFBEEAF" w14:textId="77777777" w:rsidR="00D72860" w:rsidRPr="00C92534" w:rsidRDefault="00000000">
            <w:pPr>
              <w:rPr>
                <w:rFonts w:ascii="Times New Roman" w:hAnsi="Times New Roman" w:cs="Times New Roman"/>
              </w:rPr>
            </w:pPr>
            <w:r w:rsidRPr="00C92534">
              <w:rPr>
                <w:rFonts w:ascii="Times New Roman" w:hAnsi="Times New Roman" w:cs="Times New Roman"/>
              </w:rPr>
              <w:t>3.0</w:t>
            </w:r>
          </w:p>
        </w:tc>
        <w:tc>
          <w:tcPr>
            <w:tcW w:w="1656" w:type="dxa"/>
          </w:tcPr>
          <w:p w14:paraId="6B0093FA" w14:textId="77777777" w:rsidR="00D72860" w:rsidRPr="00C92534" w:rsidRDefault="00000000">
            <w:pPr>
              <w:rPr>
                <w:rFonts w:ascii="Times New Roman" w:hAnsi="Times New Roman" w:cs="Times New Roman"/>
              </w:rPr>
            </w:pPr>
            <w:r w:rsidRPr="00C92534">
              <w:rPr>
                <w:rFonts w:ascii="Times New Roman" w:hAnsi="Times New Roman" w:cs="Times New Roman"/>
              </w:rPr>
              <w:t>70</w:t>
            </w:r>
          </w:p>
        </w:tc>
        <w:tc>
          <w:tcPr>
            <w:tcW w:w="1656" w:type="dxa"/>
          </w:tcPr>
          <w:p w14:paraId="1039C6F3" w14:textId="77777777" w:rsidR="00D72860" w:rsidRPr="00C92534" w:rsidRDefault="00000000">
            <w:pPr>
              <w:rPr>
                <w:rFonts w:ascii="Times New Roman" w:hAnsi="Times New Roman" w:cs="Times New Roman"/>
              </w:rPr>
            </w:pPr>
            <w:r w:rsidRPr="00C92534">
              <w:rPr>
                <w:rFonts w:ascii="Times New Roman" w:hAnsi="Times New Roman" w:cs="Times New Roman"/>
              </w:rPr>
              <w:t>1800</w:t>
            </w:r>
          </w:p>
        </w:tc>
        <w:tc>
          <w:tcPr>
            <w:tcW w:w="1656" w:type="dxa"/>
          </w:tcPr>
          <w:p w14:paraId="139205C3" w14:textId="77777777" w:rsidR="00D72860" w:rsidRPr="00C92534" w:rsidRDefault="00000000">
            <w:pPr>
              <w:rPr>
                <w:rFonts w:ascii="Times New Roman" w:hAnsi="Times New Roman" w:cs="Times New Roman"/>
              </w:rPr>
            </w:pPr>
            <w:r w:rsidRPr="00C92534">
              <w:rPr>
                <w:rFonts w:ascii="Times New Roman" w:hAnsi="Times New Roman" w:cs="Times New Roman"/>
              </w:rPr>
              <w:t>65</w:t>
            </w:r>
          </w:p>
        </w:tc>
        <w:tc>
          <w:tcPr>
            <w:tcW w:w="1656" w:type="dxa"/>
          </w:tcPr>
          <w:p w14:paraId="63F3C721" w14:textId="77777777" w:rsidR="00D72860" w:rsidRPr="00C92534" w:rsidRDefault="00000000">
            <w:pPr>
              <w:rPr>
                <w:rFonts w:ascii="Times New Roman" w:hAnsi="Times New Roman" w:cs="Times New Roman"/>
              </w:rPr>
            </w:pPr>
            <w:r w:rsidRPr="00C92534">
              <w:rPr>
                <w:rFonts w:ascii="Times New Roman" w:hAnsi="Times New Roman" w:cs="Times New Roman"/>
              </w:rPr>
              <w:t>2</w:t>
            </w:r>
          </w:p>
        </w:tc>
        <w:tc>
          <w:tcPr>
            <w:tcW w:w="1656" w:type="dxa"/>
          </w:tcPr>
          <w:p w14:paraId="1A2B2D29" w14:textId="77777777" w:rsidR="00D72860" w:rsidRPr="00C92534" w:rsidRDefault="00000000">
            <w:pPr>
              <w:rPr>
                <w:rFonts w:ascii="Times New Roman" w:hAnsi="Times New Roman" w:cs="Times New Roman"/>
              </w:rPr>
            </w:pPr>
            <w:r w:rsidRPr="00C92534">
              <w:rPr>
                <w:rFonts w:ascii="Times New Roman" w:hAnsi="Times New Roman" w:cs="Times New Roman"/>
              </w:rPr>
              <w:t>0</w:t>
            </w:r>
          </w:p>
        </w:tc>
      </w:tr>
    </w:tbl>
    <w:p w14:paraId="3BA740BF"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5. Software and Hardware Requirements</w:t>
      </w:r>
    </w:p>
    <w:p w14:paraId="1A6BAA2B"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Python 3.x</w:t>
      </w:r>
    </w:p>
    <w:p w14:paraId="2F6BF1BD"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Jupyter Notebook / Google Colab / VS Code</w:t>
      </w:r>
    </w:p>
    <w:p w14:paraId="5B25A963"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NumPy, Pandas, Scikit-learn, Matplotlib, NetworkX</w:t>
      </w:r>
    </w:p>
    <w:p w14:paraId="4EE030FA"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Recommended: 8 GB RAM and Intel i5 / AMD Ryzen 5 or better</w:t>
      </w:r>
    </w:p>
    <w:p w14:paraId="09C3C3E3"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GPU is not required for the small MLP used in this experiment.</w:t>
      </w:r>
    </w:p>
    <w:p w14:paraId="363E7F82"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6. System Architecture</w:t>
      </w:r>
    </w:p>
    <w:tbl>
      <w:tblPr>
        <w:tblStyle w:val="TableGrid"/>
        <w:tblW w:w="0" w:type="auto"/>
        <w:tblLook w:val="04A0" w:firstRow="1" w:lastRow="0" w:firstColumn="1" w:lastColumn="0" w:noHBand="0" w:noVBand="1"/>
      </w:tblPr>
      <w:tblGrid>
        <w:gridCol w:w="9926"/>
      </w:tblGrid>
      <w:tr w:rsidR="00D72860" w:rsidRPr="00C92534" w14:paraId="3AA07F9F" w14:textId="77777777">
        <w:tc>
          <w:tcPr>
            <w:tcW w:w="9936" w:type="dxa"/>
          </w:tcPr>
          <w:p w14:paraId="16AE5FDE" w14:textId="77777777" w:rsidR="00D72860" w:rsidRPr="00C92534" w:rsidRDefault="00000000">
            <w:pPr>
              <w:rPr>
                <w:rFonts w:ascii="Times New Roman" w:hAnsi="Times New Roman" w:cs="Times New Roman"/>
              </w:rPr>
            </w:pPr>
            <w:r w:rsidRPr="00C92534">
              <w:rPr>
                <w:rFonts w:ascii="Times New Roman" w:hAnsi="Times New Roman" w:cs="Times New Roman"/>
                <w:sz w:val="17"/>
              </w:rPr>
              <w:t>MACHINE SENSOR DATA</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Data Preprocessing</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Failure Prediction</w:t>
            </w:r>
            <w:r w:rsidRPr="00C92534">
              <w:rPr>
                <w:rFonts w:ascii="Times New Roman" w:hAnsi="Times New Roman" w:cs="Times New Roman"/>
                <w:sz w:val="17"/>
              </w:rPr>
              <w:br/>
              <w:t xml:space="preserve">   /             \</w:t>
            </w:r>
            <w:r w:rsidRPr="00C92534">
              <w:rPr>
                <w:rFonts w:ascii="Times New Roman" w:hAnsi="Times New Roman" w:cs="Times New Roman"/>
                <w:sz w:val="17"/>
              </w:rPr>
              <w:br/>
              <w:t>Decision Tree   Neural Network</w:t>
            </w:r>
            <w:r w:rsidRPr="00C92534">
              <w:rPr>
                <w:rFonts w:ascii="Times New Roman" w:hAnsi="Times New Roman" w:cs="Times New Roman"/>
                <w:sz w:val="17"/>
              </w:rPr>
              <w:br/>
              <w:t xml:space="preserve">   \             /</w:t>
            </w:r>
            <w:r w:rsidRPr="00C92534">
              <w:rPr>
                <w:rFonts w:ascii="Times New Roman" w:hAnsi="Times New Roman" w:cs="Times New Roman"/>
                <w:sz w:val="17"/>
              </w:rPr>
              <w:br/>
              <w:t xml:space="preserve">        v</w:t>
            </w:r>
            <w:r w:rsidRPr="00C92534">
              <w:rPr>
                <w:rFonts w:ascii="Times New Roman" w:hAnsi="Times New Roman" w:cs="Times New Roman"/>
                <w:sz w:val="17"/>
              </w:rPr>
              <w:br/>
              <w:t xml:space="preserve">   Failure Risk</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 xml:space="preserve"> Risk State: Low / Medium / High</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 xml:space="preserve">    Q-Learning Agent</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Maintenance Action</w:t>
            </w:r>
            <w:r w:rsidRPr="00C92534">
              <w:rPr>
                <w:rFonts w:ascii="Times New Roman" w:hAnsi="Times New Roman" w:cs="Times New Roman"/>
                <w:sz w:val="17"/>
              </w:rPr>
              <w:br/>
              <w:t>(Inspect / Lubricate / Replace Part / Continue Operation)</w:t>
            </w:r>
          </w:p>
        </w:tc>
      </w:tr>
    </w:tbl>
    <w:p w14:paraId="3A4CC48A"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7. Question 1 – Decision Tree vs Neural Network Classifier</w:t>
      </w:r>
    </w:p>
    <w:p w14:paraId="2E1CAA71" w14:textId="77777777" w:rsidR="00D72860" w:rsidRPr="00C92534" w:rsidRDefault="00000000">
      <w:pPr>
        <w:pStyle w:val="Heading2"/>
        <w:rPr>
          <w:rFonts w:ascii="Times New Roman" w:hAnsi="Times New Roman" w:cs="Times New Roman"/>
        </w:rPr>
      </w:pPr>
      <w:r w:rsidRPr="00C92534">
        <w:rPr>
          <w:rFonts w:ascii="Times New Roman" w:hAnsi="Times New Roman" w:cs="Times New Roman"/>
        </w:rPr>
        <w:t>7.1 Decision Tree Classifier</w:t>
      </w:r>
    </w:p>
    <w:p w14:paraId="1CC36F65" w14:textId="77777777" w:rsidR="00D72860" w:rsidRPr="00C92534" w:rsidRDefault="00000000">
      <w:pPr>
        <w:rPr>
          <w:rFonts w:ascii="Times New Roman" w:hAnsi="Times New Roman" w:cs="Times New Roman"/>
        </w:rPr>
      </w:pPr>
      <w:r w:rsidRPr="00C92534">
        <w:rPr>
          <w:rFonts w:ascii="Times New Roman" w:hAnsi="Times New Roman" w:cs="Times New Roman"/>
        </w:rPr>
        <w:t>A Decision Tree is a supervised learning algorithm that recursively splits data using feature conditions. It is interpretable, fast at prediction, and requires relatively little preprocessing.</w:t>
      </w:r>
    </w:p>
    <w:p w14:paraId="10952DF7" w14:textId="77777777" w:rsidR="00D72860" w:rsidRPr="00C92534" w:rsidRDefault="00000000">
      <w:pPr>
        <w:rPr>
          <w:rFonts w:ascii="Times New Roman" w:hAnsi="Times New Roman" w:cs="Times New Roman"/>
        </w:rPr>
      </w:pPr>
      <w:r w:rsidRPr="00C92534">
        <w:rPr>
          <w:rFonts w:ascii="Times New Roman" w:hAnsi="Times New Roman" w:cs="Times New Roman"/>
        </w:rPr>
        <w:t>Advantages:</w:t>
      </w:r>
    </w:p>
    <w:p w14:paraId="46112004"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Easy to understand and visualize.</w:t>
      </w:r>
    </w:p>
    <w:p w14:paraId="1A0617A4"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Fast prediction.</w:t>
      </w:r>
    </w:p>
    <w:p w14:paraId="76C5AE6A"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Low computational requirements.</w:t>
      </w:r>
    </w:p>
    <w:p w14:paraId="18C10F6C"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lastRenderedPageBreak/>
        <w:t>Does not require feature scaling.</w:t>
      </w:r>
    </w:p>
    <w:p w14:paraId="41795FE7"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Provides feature importance.</w:t>
      </w:r>
    </w:p>
    <w:p w14:paraId="6860E733" w14:textId="77777777" w:rsidR="00D72860" w:rsidRPr="00C92534" w:rsidRDefault="00000000">
      <w:pPr>
        <w:rPr>
          <w:rFonts w:ascii="Times New Roman" w:hAnsi="Times New Roman" w:cs="Times New Roman"/>
        </w:rPr>
      </w:pPr>
      <w:r w:rsidRPr="00C92534">
        <w:rPr>
          <w:rFonts w:ascii="Times New Roman" w:hAnsi="Times New Roman" w:cs="Times New Roman"/>
        </w:rPr>
        <w:t>Disadvantages:</w:t>
      </w:r>
    </w:p>
    <w:p w14:paraId="689277E6"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Can overfit.</w:t>
      </w:r>
    </w:p>
    <w:p w14:paraId="560EB3BB"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A small change in data may alter the tree structure.</w:t>
      </w:r>
    </w:p>
    <w:p w14:paraId="0D11EC78"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A single tree may generalize less effectively than ensemble methods.</w:t>
      </w:r>
    </w:p>
    <w:p w14:paraId="03A981C7" w14:textId="77777777" w:rsidR="00D72860" w:rsidRPr="00C92534" w:rsidRDefault="00000000">
      <w:pPr>
        <w:pStyle w:val="Heading2"/>
        <w:rPr>
          <w:rFonts w:ascii="Times New Roman" w:hAnsi="Times New Roman" w:cs="Times New Roman"/>
        </w:rPr>
      </w:pPr>
      <w:r w:rsidRPr="00C92534">
        <w:rPr>
          <w:rFonts w:ascii="Times New Roman" w:hAnsi="Times New Roman" w:cs="Times New Roman"/>
        </w:rPr>
        <w:t>7.2 Neural Network – Multi-Layer Perceptron</w:t>
      </w:r>
    </w:p>
    <w:p w14:paraId="18E45C07" w14:textId="77777777" w:rsidR="00D72860" w:rsidRPr="00C92534" w:rsidRDefault="00000000">
      <w:pPr>
        <w:rPr>
          <w:rFonts w:ascii="Times New Roman" w:hAnsi="Times New Roman" w:cs="Times New Roman"/>
        </w:rPr>
      </w:pPr>
      <w:r w:rsidRPr="00C92534">
        <w:rPr>
          <w:rFonts w:ascii="Times New Roman" w:hAnsi="Times New Roman" w:cs="Times New Roman"/>
        </w:rPr>
        <w:t>A Multi-Layer Perceptron is a feed-forward neural network consisting of an input layer, hidden layers, and an output layer. The proposed architecture uses five input features, hidden layers containing 16 and 8 neurons, and a one-neuron output layer.</w:t>
      </w:r>
    </w:p>
    <w:tbl>
      <w:tblPr>
        <w:tblStyle w:val="TableGrid"/>
        <w:tblW w:w="0" w:type="auto"/>
        <w:tblLook w:val="04A0" w:firstRow="1" w:lastRow="0" w:firstColumn="1" w:lastColumn="0" w:noHBand="0" w:noVBand="1"/>
      </w:tblPr>
      <w:tblGrid>
        <w:gridCol w:w="9926"/>
      </w:tblGrid>
      <w:tr w:rsidR="00D72860" w:rsidRPr="00C92534" w14:paraId="434B5064" w14:textId="77777777">
        <w:tc>
          <w:tcPr>
            <w:tcW w:w="9936" w:type="dxa"/>
          </w:tcPr>
          <w:p w14:paraId="0BAB3CE2" w14:textId="77777777" w:rsidR="00D72860" w:rsidRPr="00C92534" w:rsidRDefault="00000000">
            <w:pPr>
              <w:rPr>
                <w:rFonts w:ascii="Times New Roman" w:hAnsi="Times New Roman" w:cs="Times New Roman"/>
              </w:rPr>
            </w:pPr>
            <w:r w:rsidRPr="00C92534">
              <w:rPr>
                <w:rFonts w:ascii="Times New Roman" w:hAnsi="Times New Roman" w:cs="Times New Roman"/>
                <w:sz w:val="17"/>
              </w:rPr>
              <w:t>Input Layer: 5 neurons</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Hidden Layer 1: 16 neurons (ReLU)</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Hidden Layer 2: 8 neurons (ReLU)</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Output Layer: 1 neuron (Sigmoid)</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Failure Probability</w:t>
            </w:r>
          </w:p>
        </w:tc>
      </w:tr>
    </w:tbl>
    <w:p w14:paraId="3B57DF33" w14:textId="77777777" w:rsidR="00D72860" w:rsidRPr="00C92534" w:rsidRDefault="00000000">
      <w:pPr>
        <w:rPr>
          <w:rFonts w:ascii="Times New Roman" w:hAnsi="Times New Roman" w:cs="Times New Roman"/>
        </w:rPr>
      </w:pPr>
      <w:r w:rsidRPr="00C92534">
        <w:rPr>
          <w:rFonts w:ascii="Times New Roman" w:hAnsi="Times New Roman" w:cs="Times New Roman"/>
        </w:rPr>
        <w:t>Advantages:</w:t>
      </w:r>
    </w:p>
    <w:p w14:paraId="351A7D52"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Can model nonlinear relationships.</w:t>
      </w:r>
    </w:p>
    <w:p w14:paraId="54468BCE"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Can learn complex patterns.</w:t>
      </w:r>
    </w:p>
    <w:p w14:paraId="316E2F95"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Flexible for larger datasets.</w:t>
      </w:r>
    </w:p>
    <w:p w14:paraId="6B24477C"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Can provide probability estimates.</w:t>
      </w:r>
    </w:p>
    <w:p w14:paraId="69D75083" w14:textId="77777777" w:rsidR="00D72860" w:rsidRPr="00C92534" w:rsidRDefault="00000000">
      <w:pPr>
        <w:rPr>
          <w:rFonts w:ascii="Times New Roman" w:hAnsi="Times New Roman" w:cs="Times New Roman"/>
        </w:rPr>
      </w:pPr>
      <w:r w:rsidRPr="00C92534">
        <w:rPr>
          <w:rFonts w:ascii="Times New Roman" w:hAnsi="Times New Roman" w:cs="Times New Roman"/>
        </w:rPr>
        <w:t>Disadvantages:</w:t>
      </w:r>
    </w:p>
    <w:p w14:paraId="0438A429"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Less interpretable than a Decision Tree.</w:t>
      </w:r>
    </w:p>
    <w:p w14:paraId="0BFE61F5"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Requires feature scaling.</w:t>
      </w:r>
    </w:p>
    <w:p w14:paraId="3900BC29"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Requires hyperparameter tuning.</w:t>
      </w:r>
    </w:p>
    <w:p w14:paraId="6C3F47A9"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More computationally expensive than a small Decision Tree.</w:t>
      </w:r>
    </w:p>
    <w:p w14:paraId="52AD0545"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8. Python Implementation – Classifiers</w:t>
      </w:r>
    </w:p>
    <w:tbl>
      <w:tblPr>
        <w:tblStyle w:val="TableGrid"/>
        <w:tblW w:w="0" w:type="auto"/>
        <w:tblLook w:val="04A0" w:firstRow="1" w:lastRow="0" w:firstColumn="1" w:lastColumn="0" w:noHBand="0" w:noVBand="1"/>
      </w:tblPr>
      <w:tblGrid>
        <w:gridCol w:w="9926"/>
      </w:tblGrid>
      <w:tr w:rsidR="00D72860" w:rsidRPr="00C92534" w14:paraId="478A98D4" w14:textId="77777777">
        <w:tc>
          <w:tcPr>
            <w:tcW w:w="9936" w:type="dxa"/>
          </w:tcPr>
          <w:p w14:paraId="52B0110A" w14:textId="77777777" w:rsidR="00D72860" w:rsidRPr="00C92534" w:rsidRDefault="00000000">
            <w:pPr>
              <w:rPr>
                <w:rFonts w:ascii="Times New Roman" w:hAnsi="Times New Roman" w:cs="Times New Roman"/>
              </w:rPr>
            </w:pPr>
            <w:r w:rsidRPr="00C92534">
              <w:rPr>
                <w:rFonts w:ascii="Times New Roman" w:hAnsi="Times New Roman" w:cs="Times New Roman"/>
                <w:sz w:val="17"/>
              </w:rPr>
              <w:t>import pandas as pd</w:t>
            </w:r>
            <w:r w:rsidRPr="00C92534">
              <w:rPr>
                <w:rFonts w:ascii="Times New Roman" w:hAnsi="Times New Roman" w:cs="Times New Roman"/>
                <w:sz w:val="17"/>
              </w:rPr>
              <w:br/>
              <w:t>import matplotlib.pyplot as plt</w:t>
            </w:r>
            <w:r w:rsidRPr="00C92534">
              <w:rPr>
                <w:rFonts w:ascii="Times New Roman" w:hAnsi="Times New Roman" w:cs="Times New Roman"/>
                <w:sz w:val="17"/>
              </w:rPr>
              <w:br/>
              <w:t>from sklearn.model_selection import train_test_split</w:t>
            </w:r>
            <w:r w:rsidRPr="00C92534">
              <w:rPr>
                <w:rFonts w:ascii="Times New Roman" w:hAnsi="Times New Roman" w:cs="Times New Roman"/>
                <w:sz w:val="17"/>
              </w:rPr>
              <w:br/>
              <w:t>from sklearn.preprocessing import StandardScaler</w:t>
            </w:r>
            <w:r w:rsidRPr="00C92534">
              <w:rPr>
                <w:rFonts w:ascii="Times New Roman" w:hAnsi="Times New Roman" w:cs="Times New Roman"/>
                <w:sz w:val="17"/>
              </w:rPr>
              <w:br/>
              <w:t>from sklearn.tree import DecisionTreeClassifier, plot_tree</w:t>
            </w:r>
            <w:r w:rsidRPr="00C92534">
              <w:rPr>
                <w:rFonts w:ascii="Times New Roman" w:hAnsi="Times New Roman" w:cs="Times New Roman"/>
                <w:sz w:val="17"/>
              </w:rPr>
              <w:br/>
              <w:t>from sklearn.neural_network import MLPClassifier</w:t>
            </w:r>
            <w:r w:rsidRPr="00C92534">
              <w:rPr>
                <w:rFonts w:ascii="Times New Roman" w:hAnsi="Times New Roman" w:cs="Times New Roman"/>
                <w:sz w:val="17"/>
              </w:rPr>
              <w:br/>
              <w:t>from sklearn.metrics import accuracy_score, precision_score, recall_score, f1_score, classification_report</w:t>
            </w:r>
            <w:r w:rsidRPr="00C92534">
              <w:rPr>
                <w:rFonts w:ascii="Times New Roman" w:hAnsi="Times New Roman" w:cs="Times New Roman"/>
                <w:sz w:val="17"/>
              </w:rPr>
              <w:br/>
            </w:r>
            <w:r w:rsidRPr="00C92534">
              <w:rPr>
                <w:rFonts w:ascii="Times New Roman" w:hAnsi="Times New Roman" w:cs="Times New Roman"/>
                <w:sz w:val="17"/>
              </w:rPr>
              <w:br/>
              <w:t>df = pd.read_csv("equipment_failure.csv")</w:t>
            </w:r>
            <w:r w:rsidRPr="00C92534">
              <w:rPr>
                <w:rFonts w:ascii="Times New Roman" w:hAnsi="Times New Roman" w:cs="Times New Roman"/>
                <w:sz w:val="17"/>
              </w:rPr>
              <w:br/>
            </w:r>
            <w:r w:rsidRPr="00C92534">
              <w:rPr>
                <w:rFonts w:ascii="Times New Roman" w:hAnsi="Times New Roman" w:cs="Times New Roman"/>
                <w:sz w:val="17"/>
              </w:rPr>
              <w:br/>
              <w:t>features = ["Vibration", "Temperature", "Operating Hours", "Load", "Maintenance Count"]</w:t>
            </w:r>
            <w:r w:rsidRPr="00C92534">
              <w:rPr>
                <w:rFonts w:ascii="Times New Roman" w:hAnsi="Times New Roman" w:cs="Times New Roman"/>
                <w:sz w:val="17"/>
              </w:rPr>
              <w:br/>
              <w:t>X = df[features]</w:t>
            </w:r>
            <w:r w:rsidRPr="00C92534">
              <w:rPr>
                <w:rFonts w:ascii="Times New Roman" w:hAnsi="Times New Roman" w:cs="Times New Roman"/>
                <w:sz w:val="17"/>
              </w:rPr>
              <w:br/>
              <w:t>y = df["Failure"]</w:t>
            </w:r>
            <w:r w:rsidRPr="00C92534">
              <w:rPr>
                <w:rFonts w:ascii="Times New Roman" w:hAnsi="Times New Roman" w:cs="Times New Roman"/>
                <w:sz w:val="17"/>
              </w:rPr>
              <w:br/>
            </w:r>
            <w:r w:rsidRPr="00C92534">
              <w:rPr>
                <w:rFonts w:ascii="Times New Roman" w:hAnsi="Times New Roman" w:cs="Times New Roman"/>
                <w:sz w:val="17"/>
              </w:rPr>
              <w:br/>
              <w:t>X_train, X_test, y_train, y_test = train_test_split(</w:t>
            </w:r>
            <w:r w:rsidRPr="00C92534">
              <w:rPr>
                <w:rFonts w:ascii="Times New Roman" w:hAnsi="Times New Roman" w:cs="Times New Roman"/>
                <w:sz w:val="17"/>
              </w:rPr>
              <w:br/>
              <w:t xml:space="preserve">    X, y, test_size=0.20, random_state=42, stratify=y</w:t>
            </w:r>
            <w:r w:rsidRPr="00C92534">
              <w:rPr>
                <w:rFonts w:ascii="Times New Roman" w:hAnsi="Times New Roman" w:cs="Times New Roman"/>
                <w:sz w:val="17"/>
              </w:rPr>
              <w:br/>
            </w:r>
            <w:r w:rsidRPr="00C92534">
              <w:rPr>
                <w:rFonts w:ascii="Times New Roman" w:hAnsi="Times New Roman" w:cs="Times New Roman"/>
                <w:sz w:val="17"/>
              </w:rPr>
              <w:lastRenderedPageBreak/>
              <w:t>)</w:t>
            </w:r>
            <w:r w:rsidRPr="00C92534">
              <w:rPr>
                <w:rFonts w:ascii="Times New Roman" w:hAnsi="Times New Roman" w:cs="Times New Roman"/>
                <w:sz w:val="17"/>
              </w:rPr>
              <w:br/>
            </w:r>
            <w:r w:rsidRPr="00C92534">
              <w:rPr>
                <w:rFonts w:ascii="Times New Roman" w:hAnsi="Times New Roman" w:cs="Times New Roman"/>
                <w:sz w:val="17"/>
              </w:rPr>
              <w:br/>
              <w:t>dt_model = DecisionTreeClassifier(max_depth=5, random_state=42)</w:t>
            </w:r>
            <w:r w:rsidRPr="00C92534">
              <w:rPr>
                <w:rFonts w:ascii="Times New Roman" w:hAnsi="Times New Roman" w:cs="Times New Roman"/>
                <w:sz w:val="17"/>
              </w:rPr>
              <w:br/>
              <w:t>dt_model.fit(X_train, y_train)</w:t>
            </w:r>
            <w:r w:rsidRPr="00C92534">
              <w:rPr>
                <w:rFonts w:ascii="Times New Roman" w:hAnsi="Times New Roman" w:cs="Times New Roman"/>
                <w:sz w:val="17"/>
              </w:rPr>
              <w:br/>
              <w:t>dt_pred = dt_model.predict(X_test)</w:t>
            </w:r>
            <w:r w:rsidRPr="00C92534">
              <w:rPr>
                <w:rFonts w:ascii="Times New Roman" w:hAnsi="Times New Roman" w:cs="Times New Roman"/>
                <w:sz w:val="17"/>
              </w:rPr>
              <w:br/>
            </w:r>
            <w:r w:rsidRPr="00C92534">
              <w:rPr>
                <w:rFonts w:ascii="Times New Roman" w:hAnsi="Times New Roman" w:cs="Times New Roman"/>
                <w:sz w:val="17"/>
              </w:rPr>
              <w:br/>
              <w:t>scaler = StandardScaler()</w:t>
            </w:r>
            <w:r w:rsidRPr="00C92534">
              <w:rPr>
                <w:rFonts w:ascii="Times New Roman" w:hAnsi="Times New Roman" w:cs="Times New Roman"/>
                <w:sz w:val="17"/>
              </w:rPr>
              <w:br/>
              <w:t>X_train_scaled = scaler.fit_transform(X_train)</w:t>
            </w:r>
            <w:r w:rsidRPr="00C92534">
              <w:rPr>
                <w:rFonts w:ascii="Times New Roman" w:hAnsi="Times New Roman" w:cs="Times New Roman"/>
                <w:sz w:val="17"/>
              </w:rPr>
              <w:br/>
              <w:t>X_test_scaled = scaler.transform(X_test)</w:t>
            </w:r>
            <w:r w:rsidRPr="00C92534">
              <w:rPr>
                <w:rFonts w:ascii="Times New Roman" w:hAnsi="Times New Roman" w:cs="Times New Roman"/>
                <w:sz w:val="17"/>
              </w:rPr>
              <w:br/>
            </w:r>
            <w:r w:rsidRPr="00C92534">
              <w:rPr>
                <w:rFonts w:ascii="Times New Roman" w:hAnsi="Times New Roman" w:cs="Times New Roman"/>
                <w:sz w:val="17"/>
              </w:rPr>
              <w:br/>
              <w:t>mlp_model = MLPClassifier(</w:t>
            </w:r>
            <w:r w:rsidRPr="00C92534">
              <w:rPr>
                <w:rFonts w:ascii="Times New Roman" w:hAnsi="Times New Roman" w:cs="Times New Roman"/>
                <w:sz w:val="17"/>
              </w:rPr>
              <w:br/>
              <w:t xml:space="preserve">    hidden_layer_sizes=(16, 8), activation="relu",</w:t>
            </w:r>
            <w:r w:rsidRPr="00C92534">
              <w:rPr>
                <w:rFonts w:ascii="Times New Roman" w:hAnsi="Times New Roman" w:cs="Times New Roman"/>
                <w:sz w:val="17"/>
              </w:rPr>
              <w:br/>
              <w:t xml:space="preserve">    solver="adam", max_iter=1000, random_state=42</w:t>
            </w:r>
            <w:r w:rsidRPr="00C92534">
              <w:rPr>
                <w:rFonts w:ascii="Times New Roman" w:hAnsi="Times New Roman" w:cs="Times New Roman"/>
                <w:sz w:val="17"/>
              </w:rPr>
              <w:br/>
              <w:t>)</w:t>
            </w:r>
            <w:r w:rsidRPr="00C92534">
              <w:rPr>
                <w:rFonts w:ascii="Times New Roman" w:hAnsi="Times New Roman" w:cs="Times New Roman"/>
                <w:sz w:val="17"/>
              </w:rPr>
              <w:br/>
              <w:t>mlp_model.fit(X_train_scaled, y_train)</w:t>
            </w:r>
            <w:r w:rsidRPr="00C92534">
              <w:rPr>
                <w:rFonts w:ascii="Times New Roman" w:hAnsi="Times New Roman" w:cs="Times New Roman"/>
                <w:sz w:val="17"/>
              </w:rPr>
              <w:br/>
              <w:t>mlp_pred = mlp_model.predict(X_test_scaled)</w:t>
            </w:r>
            <w:r w:rsidRPr="00C92534">
              <w:rPr>
                <w:rFonts w:ascii="Times New Roman" w:hAnsi="Times New Roman" w:cs="Times New Roman"/>
                <w:sz w:val="17"/>
              </w:rPr>
              <w:br/>
            </w:r>
            <w:r w:rsidRPr="00C92534">
              <w:rPr>
                <w:rFonts w:ascii="Times New Roman" w:hAnsi="Times New Roman" w:cs="Times New Roman"/>
                <w:sz w:val="17"/>
              </w:rPr>
              <w:br/>
              <w:t>def evaluate_model(name, y_true, y_pred):</w:t>
            </w:r>
            <w:r w:rsidRPr="00C92534">
              <w:rPr>
                <w:rFonts w:ascii="Times New Roman" w:hAnsi="Times New Roman" w:cs="Times New Roman"/>
                <w:sz w:val="17"/>
              </w:rPr>
              <w:br/>
              <w:t xml:space="preserve">    return {</w:t>
            </w:r>
            <w:r w:rsidRPr="00C92534">
              <w:rPr>
                <w:rFonts w:ascii="Times New Roman" w:hAnsi="Times New Roman" w:cs="Times New Roman"/>
                <w:sz w:val="17"/>
              </w:rPr>
              <w:br/>
              <w:t xml:space="preserve">        "Model": name,</w:t>
            </w:r>
            <w:r w:rsidRPr="00C92534">
              <w:rPr>
                <w:rFonts w:ascii="Times New Roman" w:hAnsi="Times New Roman" w:cs="Times New Roman"/>
                <w:sz w:val="17"/>
              </w:rPr>
              <w:br/>
              <w:t xml:space="preserve">        "Accuracy": accuracy_score(y_true, y_pred),</w:t>
            </w:r>
            <w:r w:rsidRPr="00C92534">
              <w:rPr>
                <w:rFonts w:ascii="Times New Roman" w:hAnsi="Times New Roman" w:cs="Times New Roman"/>
                <w:sz w:val="17"/>
              </w:rPr>
              <w:br/>
              <w:t xml:space="preserve">        "Precision": precision_score(y_true, y_pred, zero_division=0),</w:t>
            </w:r>
            <w:r w:rsidRPr="00C92534">
              <w:rPr>
                <w:rFonts w:ascii="Times New Roman" w:hAnsi="Times New Roman" w:cs="Times New Roman"/>
                <w:sz w:val="17"/>
              </w:rPr>
              <w:br/>
              <w:t xml:space="preserve">        "Recall": recall_score(y_true, y_pred, zero_division=0),</w:t>
            </w:r>
            <w:r w:rsidRPr="00C92534">
              <w:rPr>
                <w:rFonts w:ascii="Times New Roman" w:hAnsi="Times New Roman" w:cs="Times New Roman"/>
                <w:sz w:val="17"/>
              </w:rPr>
              <w:br/>
              <w:t xml:space="preserve">        "F1-Score": f1_score(y_true, y_pred, zero_division=0)</w:t>
            </w:r>
            <w:r w:rsidRPr="00C92534">
              <w:rPr>
                <w:rFonts w:ascii="Times New Roman" w:hAnsi="Times New Roman" w:cs="Times New Roman"/>
                <w:sz w:val="17"/>
              </w:rPr>
              <w:br/>
              <w:t xml:space="preserve">    }</w:t>
            </w:r>
            <w:r w:rsidRPr="00C92534">
              <w:rPr>
                <w:rFonts w:ascii="Times New Roman" w:hAnsi="Times New Roman" w:cs="Times New Roman"/>
                <w:sz w:val="17"/>
              </w:rPr>
              <w:br/>
            </w:r>
            <w:r w:rsidRPr="00C92534">
              <w:rPr>
                <w:rFonts w:ascii="Times New Roman" w:hAnsi="Times New Roman" w:cs="Times New Roman"/>
                <w:sz w:val="17"/>
              </w:rPr>
              <w:br/>
              <w:t>results = pd.DataFrame([</w:t>
            </w:r>
            <w:r w:rsidRPr="00C92534">
              <w:rPr>
                <w:rFonts w:ascii="Times New Roman" w:hAnsi="Times New Roman" w:cs="Times New Roman"/>
                <w:sz w:val="17"/>
              </w:rPr>
              <w:br/>
              <w:t xml:space="preserve">    evaluate_model("Decision Tree", y_test, dt_pred),</w:t>
            </w:r>
            <w:r w:rsidRPr="00C92534">
              <w:rPr>
                <w:rFonts w:ascii="Times New Roman" w:hAnsi="Times New Roman" w:cs="Times New Roman"/>
                <w:sz w:val="17"/>
              </w:rPr>
              <w:br/>
              <w:t xml:space="preserve">    evaluate_model("Neural Network", y_test, mlp_pred)</w:t>
            </w:r>
            <w:r w:rsidRPr="00C92534">
              <w:rPr>
                <w:rFonts w:ascii="Times New Roman" w:hAnsi="Times New Roman" w:cs="Times New Roman"/>
                <w:sz w:val="17"/>
              </w:rPr>
              <w:br/>
              <w:t>])</w:t>
            </w:r>
            <w:r w:rsidRPr="00C92534">
              <w:rPr>
                <w:rFonts w:ascii="Times New Roman" w:hAnsi="Times New Roman" w:cs="Times New Roman"/>
                <w:sz w:val="17"/>
              </w:rPr>
              <w:br/>
            </w:r>
            <w:r w:rsidRPr="00C92534">
              <w:rPr>
                <w:rFonts w:ascii="Times New Roman" w:hAnsi="Times New Roman" w:cs="Times New Roman"/>
                <w:sz w:val="17"/>
              </w:rPr>
              <w:br/>
              <w:t>print(results)</w:t>
            </w:r>
            <w:r w:rsidRPr="00C92534">
              <w:rPr>
                <w:rFonts w:ascii="Times New Roman" w:hAnsi="Times New Roman" w:cs="Times New Roman"/>
                <w:sz w:val="17"/>
              </w:rPr>
              <w:br/>
              <w:t>print(classification_report(y_test, dt_pred))</w:t>
            </w:r>
            <w:r w:rsidRPr="00C92534">
              <w:rPr>
                <w:rFonts w:ascii="Times New Roman" w:hAnsi="Times New Roman" w:cs="Times New Roman"/>
                <w:sz w:val="17"/>
              </w:rPr>
              <w:br/>
              <w:t>print(classification_report(y_test, mlp_pred))</w:t>
            </w:r>
          </w:p>
        </w:tc>
      </w:tr>
    </w:tbl>
    <w:p w14:paraId="2B15E1F2"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9. Model Comparison</w:t>
      </w:r>
    </w:p>
    <w:tbl>
      <w:tblPr>
        <w:tblStyle w:val="TableGrid"/>
        <w:tblW w:w="0" w:type="auto"/>
        <w:tblLook w:val="04A0" w:firstRow="1" w:lastRow="0" w:firstColumn="1" w:lastColumn="0" w:noHBand="0" w:noVBand="1"/>
      </w:tblPr>
      <w:tblGrid>
        <w:gridCol w:w="1986"/>
        <w:gridCol w:w="1985"/>
        <w:gridCol w:w="1985"/>
        <w:gridCol w:w="1985"/>
        <w:gridCol w:w="1985"/>
      </w:tblGrid>
      <w:tr w:rsidR="00D72860" w:rsidRPr="00C92534" w14:paraId="0A859663" w14:textId="77777777">
        <w:tc>
          <w:tcPr>
            <w:tcW w:w="1987" w:type="dxa"/>
          </w:tcPr>
          <w:p w14:paraId="0189CE18" w14:textId="77777777" w:rsidR="00D72860" w:rsidRPr="00C92534" w:rsidRDefault="00000000">
            <w:pPr>
              <w:rPr>
                <w:rFonts w:ascii="Times New Roman" w:hAnsi="Times New Roman" w:cs="Times New Roman"/>
              </w:rPr>
            </w:pPr>
            <w:r w:rsidRPr="00C92534">
              <w:rPr>
                <w:rFonts w:ascii="Times New Roman" w:hAnsi="Times New Roman" w:cs="Times New Roman"/>
                <w:b/>
              </w:rPr>
              <w:t>Model</w:t>
            </w:r>
          </w:p>
        </w:tc>
        <w:tc>
          <w:tcPr>
            <w:tcW w:w="1987" w:type="dxa"/>
          </w:tcPr>
          <w:p w14:paraId="1EB425A5" w14:textId="77777777" w:rsidR="00D72860" w:rsidRPr="00C92534" w:rsidRDefault="00000000">
            <w:pPr>
              <w:rPr>
                <w:rFonts w:ascii="Times New Roman" w:hAnsi="Times New Roman" w:cs="Times New Roman"/>
              </w:rPr>
            </w:pPr>
            <w:r w:rsidRPr="00C92534">
              <w:rPr>
                <w:rFonts w:ascii="Times New Roman" w:hAnsi="Times New Roman" w:cs="Times New Roman"/>
                <w:b/>
              </w:rPr>
              <w:t>Accuracy</w:t>
            </w:r>
          </w:p>
        </w:tc>
        <w:tc>
          <w:tcPr>
            <w:tcW w:w="1987" w:type="dxa"/>
          </w:tcPr>
          <w:p w14:paraId="0014E3E4" w14:textId="77777777" w:rsidR="00D72860" w:rsidRPr="00C92534" w:rsidRDefault="00000000">
            <w:pPr>
              <w:rPr>
                <w:rFonts w:ascii="Times New Roman" w:hAnsi="Times New Roman" w:cs="Times New Roman"/>
              </w:rPr>
            </w:pPr>
            <w:r w:rsidRPr="00C92534">
              <w:rPr>
                <w:rFonts w:ascii="Times New Roman" w:hAnsi="Times New Roman" w:cs="Times New Roman"/>
                <w:b/>
              </w:rPr>
              <w:t>Precision</w:t>
            </w:r>
          </w:p>
        </w:tc>
        <w:tc>
          <w:tcPr>
            <w:tcW w:w="1987" w:type="dxa"/>
          </w:tcPr>
          <w:p w14:paraId="3C77629B" w14:textId="77777777" w:rsidR="00D72860" w:rsidRPr="00C92534" w:rsidRDefault="00000000">
            <w:pPr>
              <w:rPr>
                <w:rFonts w:ascii="Times New Roman" w:hAnsi="Times New Roman" w:cs="Times New Roman"/>
              </w:rPr>
            </w:pPr>
            <w:r w:rsidRPr="00C92534">
              <w:rPr>
                <w:rFonts w:ascii="Times New Roman" w:hAnsi="Times New Roman" w:cs="Times New Roman"/>
                <w:b/>
              </w:rPr>
              <w:t>Recall</w:t>
            </w:r>
          </w:p>
        </w:tc>
        <w:tc>
          <w:tcPr>
            <w:tcW w:w="1987" w:type="dxa"/>
          </w:tcPr>
          <w:p w14:paraId="4B0E9C0E" w14:textId="77777777" w:rsidR="00D72860" w:rsidRPr="00C92534" w:rsidRDefault="00000000">
            <w:pPr>
              <w:rPr>
                <w:rFonts w:ascii="Times New Roman" w:hAnsi="Times New Roman" w:cs="Times New Roman"/>
              </w:rPr>
            </w:pPr>
            <w:r w:rsidRPr="00C92534">
              <w:rPr>
                <w:rFonts w:ascii="Times New Roman" w:hAnsi="Times New Roman" w:cs="Times New Roman"/>
                <w:b/>
              </w:rPr>
              <w:t>F1-Score</w:t>
            </w:r>
          </w:p>
        </w:tc>
      </w:tr>
      <w:tr w:rsidR="00D72860" w:rsidRPr="00C92534" w14:paraId="61E38BC8" w14:textId="77777777">
        <w:tc>
          <w:tcPr>
            <w:tcW w:w="1987" w:type="dxa"/>
          </w:tcPr>
          <w:p w14:paraId="41E70A83" w14:textId="77777777" w:rsidR="00D72860" w:rsidRPr="00C92534" w:rsidRDefault="00000000">
            <w:pPr>
              <w:rPr>
                <w:rFonts w:ascii="Times New Roman" w:hAnsi="Times New Roman" w:cs="Times New Roman"/>
              </w:rPr>
            </w:pPr>
            <w:r w:rsidRPr="00C92534">
              <w:rPr>
                <w:rFonts w:ascii="Times New Roman" w:hAnsi="Times New Roman" w:cs="Times New Roman"/>
              </w:rPr>
              <w:t>Decision Tree</w:t>
            </w:r>
          </w:p>
        </w:tc>
        <w:tc>
          <w:tcPr>
            <w:tcW w:w="1987" w:type="dxa"/>
          </w:tcPr>
          <w:p w14:paraId="578B266B" w14:textId="77777777" w:rsidR="00D72860" w:rsidRPr="00C92534" w:rsidRDefault="00000000">
            <w:pPr>
              <w:rPr>
                <w:rFonts w:ascii="Times New Roman" w:hAnsi="Times New Roman" w:cs="Times New Roman"/>
              </w:rPr>
            </w:pPr>
            <w:r w:rsidRPr="00C92534">
              <w:rPr>
                <w:rFonts w:ascii="Times New Roman" w:hAnsi="Times New Roman" w:cs="Times New Roman"/>
              </w:rPr>
              <w:t>Run code</w:t>
            </w:r>
          </w:p>
        </w:tc>
        <w:tc>
          <w:tcPr>
            <w:tcW w:w="1987" w:type="dxa"/>
          </w:tcPr>
          <w:p w14:paraId="104DC71E" w14:textId="77777777" w:rsidR="00D72860" w:rsidRPr="00C92534" w:rsidRDefault="00000000">
            <w:pPr>
              <w:rPr>
                <w:rFonts w:ascii="Times New Roman" w:hAnsi="Times New Roman" w:cs="Times New Roman"/>
              </w:rPr>
            </w:pPr>
            <w:r w:rsidRPr="00C92534">
              <w:rPr>
                <w:rFonts w:ascii="Times New Roman" w:hAnsi="Times New Roman" w:cs="Times New Roman"/>
              </w:rPr>
              <w:t>Run code</w:t>
            </w:r>
          </w:p>
        </w:tc>
        <w:tc>
          <w:tcPr>
            <w:tcW w:w="1987" w:type="dxa"/>
          </w:tcPr>
          <w:p w14:paraId="12DC8120" w14:textId="77777777" w:rsidR="00D72860" w:rsidRPr="00C92534" w:rsidRDefault="00000000">
            <w:pPr>
              <w:rPr>
                <w:rFonts w:ascii="Times New Roman" w:hAnsi="Times New Roman" w:cs="Times New Roman"/>
              </w:rPr>
            </w:pPr>
            <w:r w:rsidRPr="00C92534">
              <w:rPr>
                <w:rFonts w:ascii="Times New Roman" w:hAnsi="Times New Roman" w:cs="Times New Roman"/>
              </w:rPr>
              <w:t>Run code</w:t>
            </w:r>
          </w:p>
        </w:tc>
        <w:tc>
          <w:tcPr>
            <w:tcW w:w="1987" w:type="dxa"/>
          </w:tcPr>
          <w:p w14:paraId="30525715" w14:textId="77777777" w:rsidR="00D72860" w:rsidRPr="00C92534" w:rsidRDefault="00000000">
            <w:pPr>
              <w:rPr>
                <w:rFonts w:ascii="Times New Roman" w:hAnsi="Times New Roman" w:cs="Times New Roman"/>
              </w:rPr>
            </w:pPr>
            <w:r w:rsidRPr="00C92534">
              <w:rPr>
                <w:rFonts w:ascii="Times New Roman" w:hAnsi="Times New Roman" w:cs="Times New Roman"/>
              </w:rPr>
              <w:t>Run code</w:t>
            </w:r>
          </w:p>
        </w:tc>
      </w:tr>
      <w:tr w:rsidR="00D72860" w:rsidRPr="00C92534" w14:paraId="504FCFE5" w14:textId="77777777">
        <w:tc>
          <w:tcPr>
            <w:tcW w:w="1987" w:type="dxa"/>
          </w:tcPr>
          <w:p w14:paraId="7176589C" w14:textId="77777777" w:rsidR="00D72860" w:rsidRPr="00C92534" w:rsidRDefault="00000000">
            <w:pPr>
              <w:rPr>
                <w:rFonts w:ascii="Times New Roman" w:hAnsi="Times New Roman" w:cs="Times New Roman"/>
              </w:rPr>
            </w:pPr>
            <w:r w:rsidRPr="00C92534">
              <w:rPr>
                <w:rFonts w:ascii="Times New Roman" w:hAnsi="Times New Roman" w:cs="Times New Roman"/>
              </w:rPr>
              <w:t>Neural Network</w:t>
            </w:r>
          </w:p>
        </w:tc>
        <w:tc>
          <w:tcPr>
            <w:tcW w:w="1987" w:type="dxa"/>
          </w:tcPr>
          <w:p w14:paraId="64325A85" w14:textId="77777777" w:rsidR="00D72860" w:rsidRPr="00C92534" w:rsidRDefault="00000000">
            <w:pPr>
              <w:rPr>
                <w:rFonts w:ascii="Times New Roman" w:hAnsi="Times New Roman" w:cs="Times New Roman"/>
              </w:rPr>
            </w:pPr>
            <w:r w:rsidRPr="00C92534">
              <w:rPr>
                <w:rFonts w:ascii="Times New Roman" w:hAnsi="Times New Roman" w:cs="Times New Roman"/>
              </w:rPr>
              <w:t>Run code</w:t>
            </w:r>
          </w:p>
        </w:tc>
        <w:tc>
          <w:tcPr>
            <w:tcW w:w="1987" w:type="dxa"/>
          </w:tcPr>
          <w:p w14:paraId="7AC79846" w14:textId="77777777" w:rsidR="00D72860" w:rsidRPr="00C92534" w:rsidRDefault="00000000">
            <w:pPr>
              <w:rPr>
                <w:rFonts w:ascii="Times New Roman" w:hAnsi="Times New Roman" w:cs="Times New Roman"/>
              </w:rPr>
            </w:pPr>
            <w:r w:rsidRPr="00C92534">
              <w:rPr>
                <w:rFonts w:ascii="Times New Roman" w:hAnsi="Times New Roman" w:cs="Times New Roman"/>
              </w:rPr>
              <w:t>Run code</w:t>
            </w:r>
          </w:p>
        </w:tc>
        <w:tc>
          <w:tcPr>
            <w:tcW w:w="1987" w:type="dxa"/>
          </w:tcPr>
          <w:p w14:paraId="5629AE37" w14:textId="77777777" w:rsidR="00D72860" w:rsidRPr="00C92534" w:rsidRDefault="00000000">
            <w:pPr>
              <w:rPr>
                <w:rFonts w:ascii="Times New Roman" w:hAnsi="Times New Roman" w:cs="Times New Roman"/>
              </w:rPr>
            </w:pPr>
            <w:r w:rsidRPr="00C92534">
              <w:rPr>
                <w:rFonts w:ascii="Times New Roman" w:hAnsi="Times New Roman" w:cs="Times New Roman"/>
              </w:rPr>
              <w:t>Run code</w:t>
            </w:r>
          </w:p>
        </w:tc>
        <w:tc>
          <w:tcPr>
            <w:tcW w:w="1987" w:type="dxa"/>
          </w:tcPr>
          <w:p w14:paraId="180D4654" w14:textId="77777777" w:rsidR="00D72860" w:rsidRPr="00C92534" w:rsidRDefault="00000000">
            <w:pPr>
              <w:rPr>
                <w:rFonts w:ascii="Times New Roman" w:hAnsi="Times New Roman" w:cs="Times New Roman"/>
              </w:rPr>
            </w:pPr>
            <w:r w:rsidRPr="00C92534">
              <w:rPr>
                <w:rFonts w:ascii="Times New Roman" w:hAnsi="Times New Roman" w:cs="Times New Roman"/>
              </w:rPr>
              <w:t>Run code</w:t>
            </w:r>
          </w:p>
        </w:tc>
      </w:tr>
    </w:tbl>
    <w:p w14:paraId="20E753B1" w14:textId="77777777" w:rsidR="00D72860" w:rsidRPr="00C92534" w:rsidRDefault="00000000">
      <w:pPr>
        <w:rPr>
          <w:rFonts w:ascii="Times New Roman" w:hAnsi="Times New Roman" w:cs="Times New Roman"/>
        </w:rPr>
      </w:pPr>
      <w:r w:rsidRPr="00C92534">
        <w:rPr>
          <w:rFonts w:ascii="Times New Roman" w:hAnsi="Times New Roman" w:cs="Times New Roman"/>
        </w:rPr>
        <w:t>The actual numerical values must be obtained by running the code with the supplied equipment dataset. For predictive maintenance, failure-class Recall and F1-Score are especially important because missing an actual failure can result in equipment damage and production downtime.</w:t>
      </w:r>
    </w:p>
    <w:p w14:paraId="65827C6C"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10. Decision Tree Visualization – First 3 Levels</w:t>
      </w:r>
    </w:p>
    <w:tbl>
      <w:tblPr>
        <w:tblStyle w:val="TableGrid"/>
        <w:tblW w:w="0" w:type="auto"/>
        <w:tblLook w:val="04A0" w:firstRow="1" w:lastRow="0" w:firstColumn="1" w:lastColumn="0" w:noHBand="0" w:noVBand="1"/>
      </w:tblPr>
      <w:tblGrid>
        <w:gridCol w:w="9926"/>
      </w:tblGrid>
      <w:tr w:rsidR="00D72860" w:rsidRPr="00C92534" w14:paraId="559D15C6" w14:textId="77777777">
        <w:tc>
          <w:tcPr>
            <w:tcW w:w="9936" w:type="dxa"/>
          </w:tcPr>
          <w:p w14:paraId="59EC343E" w14:textId="77777777" w:rsidR="00D72860" w:rsidRPr="00C92534" w:rsidRDefault="00000000">
            <w:pPr>
              <w:rPr>
                <w:rFonts w:ascii="Times New Roman" w:hAnsi="Times New Roman" w:cs="Times New Roman"/>
              </w:rPr>
            </w:pPr>
            <w:r w:rsidRPr="00C92534">
              <w:rPr>
                <w:rFonts w:ascii="Times New Roman" w:hAnsi="Times New Roman" w:cs="Times New Roman"/>
                <w:sz w:val="17"/>
              </w:rPr>
              <w:t>plt.figure(figsize=(18, 10))</w:t>
            </w:r>
            <w:r w:rsidRPr="00C92534">
              <w:rPr>
                <w:rFonts w:ascii="Times New Roman" w:hAnsi="Times New Roman" w:cs="Times New Roman"/>
                <w:sz w:val="17"/>
              </w:rPr>
              <w:br/>
              <w:t>plot_tree(</w:t>
            </w:r>
            <w:r w:rsidRPr="00C92534">
              <w:rPr>
                <w:rFonts w:ascii="Times New Roman" w:hAnsi="Times New Roman" w:cs="Times New Roman"/>
                <w:sz w:val="17"/>
              </w:rPr>
              <w:br/>
              <w:t xml:space="preserve">    dt_model,</w:t>
            </w:r>
            <w:r w:rsidRPr="00C92534">
              <w:rPr>
                <w:rFonts w:ascii="Times New Roman" w:hAnsi="Times New Roman" w:cs="Times New Roman"/>
                <w:sz w:val="17"/>
              </w:rPr>
              <w:br/>
              <w:t xml:space="preserve">    feature_names=features,</w:t>
            </w:r>
            <w:r w:rsidRPr="00C92534">
              <w:rPr>
                <w:rFonts w:ascii="Times New Roman" w:hAnsi="Times New Roman" w:cs="Times New Roman"/>
                <w:sz w:val="17"/>
              </w:rPr>
              <w:br/>
              <w:t xml:space="preserve">    class_names=["Normal", "Failure"],</w:t>
            </w:r>
            <w:r w:rsidRPr="00C92534">
              <w:rPr>
                <w:rFonts w:ascii="Times New Roman" w:hAnsi="Times New Roman" w:cs="Times New Roman"/>
                <w:sz w:val="17"/>
              </w:rPr>
              <w:br/>
              <w:t xml:space="preserve">    filled=True,</w:t>
            </w:r>
            <w:r w:rsidRPr="00C92534">
              <w:rPr>
                <w:rFonts w:ascii="Times New Roman" w:hAnsi="Times New Roman" w:cs="Times New Roman"/>
                <w:sz w:val="17"/>
              </w:rPr>
              <w:br/>
              <w:t xml:space="preserve">    max_depth=2,</w:t>
            </w:r>
            <w:r w:rsidRPr="00C92534">
              <w:rPr>
                <w:rFonts w:ascii="Times New Roman" w:hAnsi="Times New Roman" w:cs="Times New Roman"/>
                <w:sz w:val="17"/>
              </w:rPr>
              <w:br/>
              <w:t xml:space="preserve">    rounded=True</w:t>
            </w:r>
            <w:r w:rsidRPr="00C92534">
              <w:rPr>
                <w:rFonts w:ascii="Times New Roman" w:hAnsi="Times New Roman" w:cs="Times New Roman"/>
                <w:sz w:val="17"/>
              </w:rPr>
              <w:br/>
              <w:t>)</w:t>
            </w:r>
            <w:r w:rsidRPr="00C92534">
              <w:rPr>
                <w:rFonts w:ascii="Times New Roman" w:hAnsi="Times New Roman" w:cs="Times New Roman"/>
                <w:sz w:val="17"/>
              </w:rPr>
              <w:br/>
              <w:t>plt.title("Decision Tree - First 3 Levels")</w:t>
            </w:r>
            <w:r w:rsidRPr="00C92534">
              <w:rPr>
                <w:rFonts w:ascii="Times New Roman" w:hAnsi="Times New Roman" w:cs="Times New Roman"/>
                <w:sz w:val="17"/>
              </w:rPr>
              <w:br/>
              <w:t>plt.show()</w:t>
            </w:r>
          </w:p>
        </w:tc>
      </w:tr>
    </w:tbl>
    <w:p w14:paraId="06593250"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11. Neural Network Architecture Visualization</w:t>
      </w:r>
    </w:p>
    <w:tbl>
      <w:tblPr>
        <w:tblStyle w:val="TableGrid"/>
        <w:tblW w:w="0" w:type="auto"/>
        <w:tblLook w:val="04A0" w:firstRow="1" w:lastRow="0" w:firstColumn="1" w:lastColumn="0" w:noHBand="0" w:noVBand="1"/>
      </w:tblPr>
      <w:tblGrid>
        <w:gridCol w:w="9926"/>
      </w:tblGrid>
      <w:tr w:rsidR="00D72860" w:rsidRPr="00C92534" w14:paraId="3FCA21B6" w14:textId="77777777">
        <w:tc>
          <w:tcPr>
            <w:tcW w:w="9936" w:type="dxa"/>
          </w:tcPr>
          <w:p w14:paraId="26EBD153" w14:textId="77777777" w:rsidR="00D72860" w:rsidRPr="00C92534" w:rsidRDefault="00000000">
            <w:pPr>
              <w:rPr>
                <w:rFonts w:ascii="Times New Roman" w:hAnsi="Times New Roman" w:cs="Times New Roman"/>
              </w:rPr>
            </w:pPr>
            <w:r w:rsidRPr="00C92534">
              <w:rPr>
                <w:rFonts w:ascii="Times New Roman" w:hAnsi="Times New Roman" w:cs="Times New Roman"/>
                <w:sz w:val="17"/>
              </w:rPr>
              <w:t>import networkx as nx</w:t>
            </w:r>
            <w:r w:rsidRPr="00C92534">
              <w:rPr>
                <w:rFonts w:ascii="Times New Roman" w:hAnsi="Times New Roman" w:cs="Times New Roman"/>
                <w:sz w:val="17"/>
              </w:rPr>
              <w:br/>
              <w:t>import matplotlib.pyplot as plt</w:t>
            </w:r>
            <w:r w:rsidRPr="00C92534">
              <w:rPr>
                <w:rFonts w:ascii="Times New Roman" w:hAnsi="Times New Roman" w:cs="Times New Roman"/>
                <w:sz w:val="17"/>
              </w:rPr>
              <w:br/>
            </w:r>
            <w:r w:rsidRPr="00C92534">
              <w:rPr>
                <w:rFonts w:ascii="Times New Roman" w:hAnsi="Times New Roman" w:cs="Times New Roman"/>
                <w:sz w:val="17"/>
              </w:rPr>
              <w:br/>
            </w:r>
            <w:r w:rsidRPr="00C92534">
              <w:rPr>
                <w:rFonts w:ascii="Times New Roman" w:hAnsi="Times New Roman" w:cs="Times New Roman"/>
                <w:sz w:val="17"/>
              </w:rPr>
              <w:lastRenderedPageBreak/>
              <w:t>layers = [("Input", 5), ("Hidden 1", 16), ("Hidden 2", 8), ("Output", 1)]</w:t>
            </w:r>
            <w:r w:rsidRPr="00C92534">
              <w:rPr>
                <w:rFonts w:ascii="Times New Roman" w:hAnsi="Times New Roman" w:cs="Times New Roman"/>
                <w:sz w:val="17"/>
              </w:rPr>
              <w:br/>
              <w:t>G = nx.DiGraph()</w:t>
            </w:r>
            <w:r w:rsidRPr="00C92534">
              <w:rPr>
                <w:rFonts w:ascii="Times New Roman" w:hAnsi="Times New Roman" w:cs="Times New Roman"/>
                <w:sz w:val="17"/>
              </w:rPr>
              <w:br/>
              <w:t>positions = {}</w:t>
            </w:r>
            <w:r w:rsidRPr="00C92534">
              <w:rPr>
                <w:rFonts w:ascii="Times New Roman" w:hAnsi="Times New Roman" w:cs="Times New Roman"/>
                <w:sz w:val="17"/>
              </w:rPr>
              <w:br/>
              <w:t>node_id = 0</w:t>
            </w:r>
            <w:r w:rsidRPr="00C92534">
              <w:rPr>
                <w:rFonts w:ascii="Times New Roman" w:hAnsi="Times New Roman" w:cs="Times New Roman"/>
                <w:sz w:val="17"/>
              </w:rPr>
              <w:br/>
            </w:r>
            <w:r w:rsidRPr="00C92534">
              <w:rPr>
                <w:rFonts w:ascii="Times New Roman" w:hAnsi="Times New Roman" w:cs="Times New Roman"/>
                <w:sz w:val="17"/>
              </w:rPr>
              <w:br/>
              <w:t>for layer_index, (layer_name, neuron_count) in enumerate(layers):</w:t>
            </w:r>
            <w:r w:rsidRPr="00C92534">
              <w:rPr>
                <w:rFonts w:ascii="Times New Roman" w:hAnsi="Times New Roman" w:cs="Times New Roman"/>
                <w:sz w:val="17"/>
              </w:rPr>
              <w:br/>
              <w:t xml:space="preserve">    for neuron in range(neuron_count):</w:t>
            </w:r>
            <w:r w:rsidRPr="00C92534">
              <w:rPr>
                <w:rFonts w:ascii="Times New Roman" w:hAnsi="Times New Roman" w:cs="Times New Roman"/>
                <w:sz w:val="17"/>
              </w:rPr>
              <w:br/>
              <w:t xml:space="preserve">        G.add_node(node_id, layer=layer_name)</w:t>
            </w:r>
            <w:r w:rsidRPr="00C92534">
              <w:rPr>
                <w:rFonts w:ascii="Times New Roman" w:hAnsi="Times New Roman" w:cs="Times New Roman"/>
                <w:sz w:val="17"/>
              </w:rPr>
              <w:br/>
              <w:t xml:space="preserve">        positions[node_id] = (layer_index, neuron - neuron_count / 2)</w:t>
            </w:r>
            <w:r w:rsidRPr="00C92534">
              <w:rPr>
                <w:rFonts w:ascii="Times New Roman" w:hAnsi="Times New Roman" w:cs="Times New Roman"/>
                <w:sz w:val="17"/>
              </w:rPr>
              <w:br/>
              <w:t xml:space="preserve">        node_id += 1</w:t>
            </w:r>
            <w:r w:rsidRPr="00C92534">
              <w:rPr>
                <w:rFonts w:ascii="Times New Roman" w:hAnsi="Times New Roman" w:cs="Times New Roman"/>
                <w:sz w:val="17"/>
              </w:rPr>
              <w:br/>
            </w:r>
            <w:r w:rsidRPr="00C92534">
              <w:rPr>
                <w:rFonts w:ascii="Times New Roman" w:hAnsi="Times New Roman" w:cs="Times New Roman"/>
                <w:sz w:val="17"/>
              </w:rPr>
              <w:br/>
              <w:t>layer_nodes = []</w:t>
            </w:r>
            <w:r w:rsidRPr="00C92534">
              <w:rPr>
                <w:rFonts w:ascii="Times New Roman" w:hAnsi="Times New Roman" w:cs="Times New Roman"/>
                <w:sz w:val="17"/>
              </w:rPr>
              <w:br/>
              <w:t>start = 0</w:t>
            </w:r>
            <w:r w:rsidRPr="00C92534">
              <w:rPr>
                <w:rFonts w:ascii="Times New Roman" w:hAnsi="Times New Roman" w:cs="Times New Roman"/>
                <w:sz w:val="17"/>
              </w:rPr>
              <w:br/>
              <w:t>for _, count in layers:</w:t>
            </w:r>
            <w:r w:rsidRPr="00C92534">
              <w:rPr>
                <w:rFonts w:ascii="Times New Roman" w:hAnsi="Times New Roman" w:cs="Times New Roman"/>
                <w:sz w:val="17"/>
              </w:rPr>
              <w:br/>
              <w:t xml:space="preserve">    layer_nodes.append(list(range(start, start + count)))</w:t>
            </w:r>
            <w:r w:rsidRPr="00C92534">
              <w:rPr>
                <w:rFonts w:ascii="Times New Roman" w:hAnsi="Times New Roman" w:cs="Times New Roman"/>
                <w:sz w:val="17"/>
              </w:rPr>
              <w:br/>
              <w:t xml:space="preserve">    start += count</w:t>
            </w:r>
            <w:r w:rsidRPr="00C92534">
              <w:rPr>
                <w:rFonts w:ascii="Times New Roman" w:hAnsi="Times New Roman" w:cs="Times New Roman"/>
                <w:sz w:val="17"/>
              </w:rPr>
              <w:br/>
            </w:r>
            <w:r w:rsidRPr="00C92534">
              <w:rPr>
                <w:rFonts w:ascii="Times New Roman" w:hAnsi="Times New Roman" w:cs="Times New Roman"/>
                <w:sz w:val="17"/>
              </w:rPr>
              <w:br/>
              <w:t>for i in range(len(layer_nodes) - 1):</w:t>
            </w:r>
            <w:r w:rsidRPr="00C92534">
              <w:rPr>
                <w:rFonts w:ascii="Times New Roman" w:hAnsi="Times New Roman" w:cs="Times New Roman"/>
                <w:sz w:val="17"/>
              </w:rPr>
              <w:br/>
              <w:t xml:space="preserve">    for a in layer_nodes[i]:</w:t>
            </w:r>
            <w:r w:rsidRPr="00C92534">
              <w:rPr>
                <w:rFonts w:ascii="Times New Roman" w:hAnsi="Times New Roman" w:cs="Times New Roman"/>
                <w:sz w:val="17"/>
              </w:rPr>
              <w:br/>
              <w:t xml:space="preserve">        for b in layer_nodes[i + 1]:</w:t>
            </w:r>
            <w:r w:rsidRPr="00C92534">
              <w:rPr>
                <w:rFonts w:ascii="Times New Roman" w:hAnsi="Times New Roman" w:cs="Times New Roman"/>
                <w:sz w:val="17"/>
              </w:rPr>
              <w:br/>
              <w:t xml:space="preserve">            G.add_edge(a, b)</w:t>
            </w:r>
            <w:r w:rsidRPr="00C92534">
              <w:rPr>
                <w:rFonts w:ascii="Times New Roman" w:hAnsi="Times New Roman" w:cs="Times New Roman"/>
                <w:sz w:val="17"/>
              </w:rPr>
              <w:br/>
            </w:r>
            <w:r w:rsidRPr="00C92534">
              <w:rPr>
                <w:rFonts w:ascii="Times New Roman" w:hAnsi="Times New Roman" w:cs="Times New Roman"/>
                <w:sz w:val="17"/>
              </w:rPr>
              <w:br/>
              <w:t>plt.figure(figsize=(14, 8))</w:t>
            </w:r>
            <w:r w:rsidRPr="00C92534">
              <w:rPr>
                <w:rFonts w:ascii="Times New Roman" w:hAnsi="Times New Roman" w:cs="Times New Roman"/>
                <w:sz w:val="17"/>
              </w:rPr>
              <w:br/>
              <w:t>nx.draw(G, positions, node_size=300, with_labels=False, arrows=False)</w:t>
            </w:r>
            <w:r w:rsidRPr="00C92534">
              <w:rPr>
                <w:rFonts w:ascii="Times New Roman" w:hAnsi="Times New Roman" w:cs="Times New Roman"/>
                <w:sz w:val="17"/>
              </w:rPr>
              <w:br/>
              <w:t>plt.title("Neural Network Architecture: 5 → 16 → 8 → 1")</w:t>
            </w:r>
            <w:r w:rsidRPr="00C92534">
              <w:rPr>
                <w:rFonts w:ascii="Times New Roman" w:hAnsi="Times New Roman" w:cs="Times New Roman"/>
                <w:sz w:val="17"/>
              </w:rPr>
              <w:br/>
              <w:t>plt.axis("off")</w:t>
            </w:r>
            <w:r w:rsidRPr="00C92534">
              <w:rPr>
                <w:rFonts w:ascii="Times New Roman" w:hAnsi="Times New Roman" w:cs="Times New Roman"/>
                <w:sz w:val="17"/>
              </w:rPr>
              <w:br/>
              <w:t>plt.show()</w:t>
            </w:r>
          </w:p>
        </w:tc>
      </w:tr>
    </w:tbl>
    <w:p w14:paraId="487C24AC"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12. Model Selection for Real-Time Failure Alerts</w:t>
      </w:r>
    </w:p>
    <w:p w14:paraId="5D97C75B" w14:textId="77777777" w:rsidR="00D72860" w:rsidRPr="00C92534" w:rsidRDefault="00000000">
      <w:pPr>
        <w:rPr>
          <w:rFonts w:ascii="Times New Roman" w:hAnsi="Times New Roman" w:cs="Times New Roman"/>
        </w:rPr>
      </w:pPr>
      <w:r w:rsidRPr="00C92534">
        <w:rPr>
          <w:rFonts w:ascii="Times New Roman" w:hAnsi="Times New Roman" w:cs="Times New Roman"/>
        </w:rPr>
        <w:t>Model selection should not be based only on Accuracy. In an industrial failure-alert system, Recall, F1-Score, prediction latency, interpretability, computational requirements, and reliability should all be considered.</w:t>
      </w:r>
    </w:p>
    <w:p w14:paraId="22C7C4FA" w14:textId="77777777" w:rsidR="00D72860" w:rsidRPr="00C92534" w:rsidRDefault="00000000">
      <w:pPr>
        <w:rPr>
          <w:rFonts w:ascii="Times New Roman" w:hAnsi="Times New Roman" w:cs="Times New Roman"/>
        </w:rPr>
      </w:pPr>
      <w:r w:rsidRPr="00C92534">
        <w:rPr>
          <w:rFonts w:ascii="Times New Roman" w:hAnsi="Times New Roman" w:cs="Times New Roman"/>
        </w:rPr>
        <w:t>For a small or medium-sized manufacturing sensor dataset, the Decision Tree is a strong practical choice because it provides fast inference, low computational requirements, and transparent decision rules. However, if the Neural Network achieves substantially higher failure-class Recall and F1-Score, it may be preferable because false negatives can be costly.</w:t>
      </w:r>
    </w:p>
    <w:p w14:paraId="64DC7945" w14:textId="77777777" w:rsidR="00D72860" w:rsidRPr="00C92534" w:rsidRDefault="00000000">
      <w:pPr>
        <w:rPr>
          <w:rFonts w:ascii="Times New Roman" w:hAnsi="Times New Roman" w:cs="Times New Roman"/>
        </w:rPr>
      </w:pPr>
      <w:r w:rsidRPr="00C92534">
        <w:rPr>
          <w:rFonts w:ascii="Times New Roman" w:hAnsi="Times New Roman" w:cs="Times New Roman"/>
        </w:rPr>
        <w:t>Recommended assessment conclusion: use the Decision Tree as the practical baseline for real-time alerts when its failure detection performance is competitive; otherwise deploy the model with the best failure-class Recall/F1-Score after validating latency and reliability.</w:t>
      </w:r>
    </w:p>
    <w:p w14:paraId="79252CB9"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13. Question 2 – Reinforcement Learning for Maintenance Scheduling</w:t>
      </w:r>
    </w:p>
    <w:p w14:paraId="22319B30" w14:textId="77777777" w:rsidR="00D72860" w:rsidRPr="00C92534" w:rsidRDefault="00000000">
      <w:pPr>
        <w:rPr>
          <w:rFonts w:ascii="Times New Roman" w:hAnsi="Times New Roman" w:cs="Times New Roman"/>
        </w:rPr>
      </w:pPr>
      <w:r w:rsidRPr="00C92534">
        <w:rPr>
          <w:rFonts w:ascii="Times New Roman" w:hAnsi="Times New Roman" w:cs="Times New Roman"/>
        </w:rPr>
        <w:t>Q-Learning is a reinforcement learning algorithm in which an agent learns the expected long-term reward of taking an action in a given state. In this experiment, the classifier's failure probability is converted into a discrete risk state.</w:t>
      </w:r>
    </w:p>
    <w:tbl>
      <w:tblPr>
        <w:tblStyle w:val="TableGrid"/>
        <w:tblW w:w="0" w:type="auto"/>
        <w:tblLook w:val="04A0" w:firstRow="1" w:lastRow="0" w:firstColumn="1" w:lastColumn="0" w:noHBand="0" w:noVBand="1"/>
      </w:tblPr>
      <w:tblGrid>
        <w:gridCol w:w="4962"/>
        <w:gridCol w:w="4964"/>
      </w:tblGrid>
      <w:tr w:rsidR="00D72860" w:rsidRPr="00C92534" w14:paraId="345B9193" w14:textId="77777777">
        <w:tc>
          <w:tcPr>
            <w:tcW w:w="4968" w:type="dxa"/>
          </w:tcPr>
          <w:p w14:paraId="641B3C27" w14:textId="77777777" w:rsidR="00D72860" w:rsidRPr="00C92534" w:rsidRDefault="00000000">
            <w:pPr>
              <w:rPr>
                <w:rFonts w:ascii="Times New Roman" w:hAnsi="Times New Roman" w:cs="Times New Roman"/>
              </w:rPr>
            </w:pPr>
            <w:r w:rsidRPr="00C92534">
              <w:rPr>
                <w:rFonts w:ascii="Times New Roman" w:hAnsi="Times New Roman" w:cs="Times New Roman"/>
                <w:b/>
              </w:rPr>
              <w:t>State</w:t>
            </w:r>
          </w:p>
        </w:tc>
        <w:tc>
          <w:tcPr>
            <w:tcW w:w="4968" w:type="dxa"/>
          </w:tcPr>
          <w:p w14:paraId="03DF9B75" w14:textId="77777777" w:rsidR="00D72860" w:rsidRPr="00C92534" w:rsidRDefault="00000000">
            <w:pPr>
              <w:rPr>
                <w:rFonts w:ascii="Times New Roman" w:hAnsi="Times New Roman" w:cs="Times New Roman"/>
              </w:rPr>
            </w:pPr>
            <w:r w:rsidRPr="00C92534">
              <w:rPr>
                <w:rFonts w:ascii="Times New Roman" w:hAnsi="Times New Roman" w:cs="Times New Roman"/>
                <w:b/>
              </w:rPr>
              <w:t>Meaning</w:t>
            </w:r>
          </w:p>
        </w:tc>
      </w:tr>
      <w:tr w:rsidR="00D72860" w:rsidRPr="00C92534" w14:paraId="53A79C58" w14:textId="77777777">
        <w:tc>
          <w:tcPr>
            <w:tcW w:w="4968" w:type="dxa"/>
          </w:tcPr>
          <w:p w14:paraId="37EC857A" w14:textId="77777777" w:rsidR="00D72860" w:rsidRPr="00C92534" w:rsidRDefault="00000000">
            <w:pPr>
              <w:rPr>
                <w:rFonts w:ascii="Times New Roman" w:hAnsi="Times New Roman" w:cs="Times New Roman"/>
              </w:rPr>
            </w:pPr>
            <w:r w:rsidRPr="00C92534">
              <w:rPr>
                <w:rFonts w:ascii="Times New Roman" w:hAnsi="Times New Roman" w:cs="Times New Roman"/>
              </w:rPr>
              <w:t>0</w:t>
            </w:r>
          </w:p>
        </w:tc>
        <w:tc>
          <w:tcPr>
            <w:tcW w:w="4968" w:type="dxa"/>
          </w:tcPr>
          <w:p w14:paraId="07C96155" w14:textId="77777777" w:rsidR="00D72860" w:rsidRPr="00C92534" w:rsidRDefault="00000000">
            <w:pPr>
              <w:rPr>
                <w:rFonts w:ascii="Times New Roman" w:hAnsi="Times New Roman" w:cs="Times New Roman"/>
              </w:rPr>
            </w:pPr>
            <w:r w:rsidRPr="00C92534">
              <w:rPr>
                <w:rFonts w:ascii="Times New Roman" w:hAnsi="Times New Roman" w:cs="Times New Roman"/>
              </w:rPr>
              <w:t>Low Risk</w:t>
            </w:r>
          </w:p>
        </w:tc>
      </w:tr>
      <w:tr w:rsidR="00D72860" w:rsidRPr="00C92534" w14:paraId="3138985A" w14:textId="77777777">
        <w:tc>
          <w:tcPr>
            <w:tcW w:w="4968" w:type="dxa"/>
          </w:tcPr>
          <w:p w14:paraId="6025CB16" w14:textId="77777777" w:rsidR="00D72860" w:rsidRPr="00C92534" w:rsidRDefault="00000000">
            <w:pPr>
              <w:rPr>
                <w:rFonts w:ascii="Times New Roman" w:hAnsi="Times New Roman" w:cs="Times New Roman"/>
              </w:rPr>
            </w:pPr>
            <w:r w:rsidRPr="00C92534">
              <w:rPr>
                <w:rFonts w:ascii="Times New Roman" w:hAnsi="Times New Roman" w:cs="Times New Roman"/>
              </w:rPr>
              <w:t>1</w:t>
            </w:r>
          </w:p>
        </w:tc>
        <w:tc>
          <w:tcPr>
            <w:tcW w:w="4968" w:type="dxa"/>
          </w:tcPr>
          <w:p w14:paraId="24ECF325" w14:textId="77777777" w:rsidR="00D72860" w:rsidRPr="00C92534" w:rsidRDefault="00000000">
            <w:pPr>
              <w:rPr>
                <w:rFonts w:ascii="Times New Roman" w:hAnsi="Times New Roman" w:cs="Times New Roman"/>
              </w:rPr>
            </w:pPr>
            <w:r w:rsidRPr="00C92534">
              <w:rPr>
                <w:rFonts w:ascii="Times New Roman" w:hAnsi="Times New Roman" w:cs="Times New Roman"/>
              </w:rPr>
              <w:t>Medium Risk</w:t>
            </w:r>
          </w:p>
        </w:tc>
      </w:tr>
      <w:tr w:rsidR="00D72860" w:rsidRPr="00C92534" w14:paraId="04ED8313" w14:textId="77777777">
        <w:tc>
          <w:tcPr>
            <w:tcW w:w="4968" w:type="dxa"/>
          </w:tcPr>
          <w:p w14:paraId="63397A3A" w14:textId="77777777" w:rsidR="00D72860" w:rsidRPr="00C92534" w:rsidRDefault="00000000">
            <w:pPr>
              <w:rPr>
                <w:rFonts w:ascii="Times New Roman" w:hAnsi="Times New Roman" w:cs="Times New Roman"/>
              </w:rPr>
            </w:pPr>
            <w:r w:rsidRPr="00C92534">
              <w:rPr>
                <w:rFonts w:ascii="Times New Roman" w:hAnsi="Times New Roman" w:cs="Times New Roman"/>
              </w:rPr>
              <w:t>2</w:t>
            </w:r>
          </w:p>
        </w:tc>
        <w:tc>
          <w:tcPr>
            <w:tcW w:w="4968" w:type="dxa"/>
          </w:tcPr>
          <w:p w14:paraId="2F12F27D" w14:textId="77777777" w:rsidR="00D72860" w:rsidRPr="00C92534" w:rsidRDefault="00000000">
            <w:pPr>
              <w:rPr>
                <w:rFonts w:ascii="Times New Roman" w:hAnsi="Times New Roman" w:cs="Times New Roman"/>
              </w:rPr>
            </w:pPr>
            <w:r w:rsidRPr="00C92534">
              <w:rPr>
                <w:rFonts w:ascii="Times New Roman" w:hAnsi="Times New Roman" w:cs="Times New Roman"/>
              </w:rPr>
              <w:t>High Risk</w:t>
            </w:r>
          </w:p>
        </w:tc>
      </w:tr>
      <w:tr w:rsidR="00D72860" w:rsidRPr="00C92534" w14:paraId="042EB232" w14:textId="77777777">
        <w:tc>
          <w:tcPr>
            <w:tcW w:w="4968" w:type="dxa"/>
          </w:tcPr>
          <w:p w14:paraId="26CA2554" w14:textId="77777777" w:rsidR="00D72860" w:rsidRPr="00C92534" w:rsidRDefault="00000000">
            <w:pPr>
              <w:rPr>
                <w:rFonts w:ascii="Times New Roman" w:hAnsi="Times New Roman" w:cs="Times New Roman"/>
              </w:rPr>
            </w:pPr>
            <w:r w:rsidRPr="00C92534">
              <w:rPr>
                <w:rFonts w:ascii="Times New Roman" w:hAnsi="Times New Roman" w:cs="Times New Roman"/>
                <w:b/>
              </w:rPr>
              <w:t>Action</w:t>
            </w:r>
          </w:p>
        </w:tc>
        <w:tc>
          <w:tcPr>
            <w:tcW w:w="4968" w:type="dxa"/>
          </w:tcPr>
          <w:p w14:paraId="3406CE8C" w14:textId="77777777" w:rsidR="00D72860" w:rsidRPr="00C92534" w:rsidRDefault="00000000">
            <w:pPr>
              <w:rPr>
                <w:rFonts w:ascii="Times New Roman" w:hAnsi="Times New Roman" w:cs="Times New Roman"/>
              </w:rPr>
            </w:pPr>
            <w:r w:rsidRPr="00C92534">
              <w:rPr>
                <w:rFonts w:ascii="Times New Roman" w:hAnsi="Times New Roman" w:cs="Times New Roman"/>
                <w:b/>
              </w:rPr>
              <w:t>Maintenance Recommendation</w:t>
            </w:r>
          </w:p>
        </w:tc>
      </w:tr>
      <w:tr w:rsidR="00D72860" w:rsidRPr="00C92534" w14:paraId="3FCABD60" w14:textId="77777777">
        <w:tc>
          <w:tcPr>
            <w:tcW w:w="4968" w:type="dxa"/>
          </w:tcPr>
          <w:p w14:paraId="0E76D9C5" w14:textId="77777777" w:rsidR="00D72860" w:rsidRPr="00C92534" w:rsidRDefault="00000000">
            <w:pPr>
              <w:rPr>
                <w:rFonts w:ascii="Times New Roman" w:hAnsi="Times New Roman" w:cs="Times New Roman"/>
              </w:rPr>
            </w:pPr>
            <w:r w:rsidRPr="00C92534">
              <w:rPr>
                <w:rFonts w:ascii="Times New Roman" w:hAnsi="Times New Roman" w:cs="Times New Roman"/>
              </w:rPr>
              <w:t>0</w:t>
            </w:r>
          </w:p>
        </w:tc>
        <w:tc>
          <w:tcPr>
            <w:tcW w:w="4968" w:type="dxa"/>
          </w:tcPr>
          <w:p w14:paraId="008D177D" w14:textId="77777777" w:rsidR="00D72860" w:rsidRPr="00C92534" w:rsidRDefault="00000000">
            <w:pPr>
              <w:rPr>
                <w:rFonts w:ascii="Times New Roman" w:hAnsi="Times New Roman" w:cs="Times New Roman"/>
              </w:rPr>
            </w:pPr>
            <w:r w:rsidRPr="00C92534">
              <w:rPr>
                <w:rFonts w:ascii="Times New Roman" w:hAnsi="Times New Roman" w:cs="Times New Roman"/>
              </w:rPr>
              <w:t>Inspect</w:t>
            </w:r>
          </w:p>
        </w:tc>
      </w:tr>
      <w:tr w:rsidR="00D72860" w:rsidRPr="00C92534" w14:paraId="67E4FF62" w14:textId="77777777">
        <w:tc>
          <w:tcPr>
            <w:tcW w:w="4968" w:type="dxa"/>
          </w:tcPr>
          <w:p w14:paraId="5FCFD0BC" w14:textId="77777777" w:rsidR="00D72860" w:rsidRPr="00C92534" w:rsidRDefault="00000000">
            <w:pPr>
              <w:rPr>
                <w:rFonts w:ascii="Times New Roman" w:hAnsi="Times New Roman" w:cs="Times New Roman"/>
              </w:rPr>
            </w:pPr>
            <w:r w:rsidRPr="00C92534">
              <w:rPr>
                <w:rFonts w:ascii="Times New Roman" w:hAnsi="Times New Roman" w:cs="Times New Roman"/>
              </w:rPr>
              <w:t>1</w:t>
            </w:r>
          </w:p>
        </w:tc>
        <w:tc>
          <w:tcPr>
            <w:tcW w:w="4968" w:type="dxa"/>
          </w:tcPr>
          <w:p w14:paraId="42879ED4" w14:textId="77777777" w:rsidR="00D72860" w:rsidRPr="00C92534" w:rsidRDefault="00000000">
            <w:pPr>
              <w:rPr>
                <w:rFonts w:ascii="Times New Roman" w:hAnsi="Times New Roman" w:cs="Times New Roman"/>
              </w:rPr>
            </w:pPr>
            <w:r w:rsidRPr="00C92534">
              <w:rPr>
                <w:rFonts w:ascii="Times New Roman" w:hAnsi="Times New Roman" w:cs="Times New Roman"/>
              </w:rPr>
              <w:t>Lubricate</w:t>
            </w:r>
          </w:p>
        </w:tc>
      </w:tr>
      <w:tr w:rsidR="00D72860" w:rsidRPr="00C92534" w14:paraId="1D2F8D14" w14:textId="77777777">
        <w:tc>
          <w:tcPr>
            <w:tcW w:w="4968" w:type="dxa"/>
          </w:tcPr>
          <w:p w14:paraId="572640AC" w14:textId="77777777" w:rsidR="00D72860" w:rsidRPr="00C92534" w:rsidRDefault="00000000">
            <w:pPr>
              <w:rPr>
                <w:rFonts w:ascii="Times New Roman" w:hAnsi="Times New Roman" w:cs="Times New Roman"/>
              </w:rPr>
            </w:pPr>
            <w:r w:rsidRPr="00C92534">
              <w:rPr>
                <w:rFonts w:ascii="Times New Roman" w:hAnsi="Times New Roman" w:cs="Times New Roman"/>
              </w:rPr>
              <w:t>2</w:t>
            </w:r>
          </w:p>
        </w:tc>
        <w:tc>
          <w:tcPr>
            <w:tcW w:w="4968" w:type="dxa"/>
          </w:tcPr>
          <w:p w14:paraId="718BD9CD" w14:textId="77777777" w:rsidR="00D72860" w:rsidRPr="00C92534" w:rsidRDefault="00000000">
            <w:pPr>
              <w:rPr>
                <w:rFonts w:ascii="Times New Roman" w:hAnsi="Times New Roman" w:cs="Times New Roman"/>
              </w:rPr>
            </w:pPr>
            <w:r w:rsidRPr="00C92534">
              <w:rPr>
                <w:rFonts w:ascii="Times New Roman" w:hAnsi="Times New Roman" w:cs="Times New Roman"/>
              </w:rPr>
              <w:t>Replace Part</w:t>
            </w:r>
          </w:p>
        </w:tc>
      </w:tr>
      <w:tr w:rsidR="00D72860" w:rsidRPr="00C92534" w14:paraId="4445103F" w14:textId="77777777">
        <w:tc>
          <w:tcPr>
            <w:tcW w:w="4968" w:type="dxa"/>
          </w:tcPr>
          <w:p w14:paraId="4443F8A1" w14:textId="77777777" w:rsidR="00D72860" w:rsidRPr="00C92534" w:rsidRDefault="00000000">
            <w:pPr>
              <w:rPr>
                <w:rFonts w:ascii="Times New Roman" w:hAnsi="Times New Roman" w:cs="Times New Roman"/>
              </w:rPr>
            </w:pPr>
            <w:r w:rsidRPr="00C92534">
              <w:rPr>
                <w:rFonts w:ascii="Times New Roman" w:hAnsi="Times New Roman" w:cs="Times New Roman"/>
              </w:rPr>
              <w:t>3</w:t>
            </w:r>
          </w:p>
        </w:tc>
        <w:tc>
          <w:tcPr>
            <w:tcW w:w="4968" w:type="dxa"/>
          </w:tcPr>
          <w:p w14:paraId="7EA61373" w14:textId="77777777" w:rsidR="00D72860" w:rsidRPr="00C92534" w:rsidRDefault="00000000">
            <w:pPr>
              <w:rPr>
                <w:rFonts w:ascii="Times New Roman" w:hAnsi="Times New Roman" w:cs="Times New Roman"/>
              </w:rPr>
            </w:pPr>
            <w:r w:rsidRPr="00C92534">
              <w:rPr>
                <w:rFonts w:ascii="Times New Roman" w:hAnsi="Times New Roman" w:cs="Times New Roman"/>
              </w:rPr>
              <w:t>Continue Operation</w:t>
            </w:r>
          </w:p>
        </w:tc>
      </w:tr>
    </w:tbl>
    <w:p w14:paraId="288D2943"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lastRenderedPageBreak/>
        <w:t>14. Q-Learning Formula</w:t>
      </w:r>
    </w:p>
    <w:tbl>
      <w:tblPr>
        <w:tblStyle w:val="TableGrid"/>
        <w:tblW w:w="0" w:type="auto"/>
        <w:tblLook w:val="04A0" w:firstRow="1" w:lastRow="0" w:firstColumn="1" w:lastColumn="0" w:noHBand="0" w:noVBand="1"/>
      </w:tblPr>
      <w:tblGrid>
        <w:gridCol w:w="9926"/>
      </w:tblGrid>
      <w:tr w:rsidR="00D72860" w:rsidRPr="00C92534" w14:paraId="7D7C19B3" w14:textId="77777777">
        <w:tc>
          <w:tcPr>
            <w:tcW w:w="9936" w:type="dxa"/>
          </w:tcPr>
          <w:p w14:paraId="4A74CA27" w14:textId="77777777" w:rsidR="00D72860" w:rsidRPr="00C92534" w:rsidRDefault="00000000">
            <w:pPr>
              <w:rPr>
                <w:rFonts w:ascii="Times New Roman" w:hAnsi="Times New Roman" w:cs="Times New Roman"/>
              </w:rPr>
            </w:pPr>
            <w:r w:rsidRPr="00C92534">
              <w:rPr>
                <w:rFonts w:ascii="Times New Roman" w:hAnsi="Times New Roman" w:cs="Times New Roman"/>
                <w:sz w:val="17"/>
              </w:rPr>
              <w:t>Q(s,a) ← Q(s,a) + α [r + γ max Q(s',a') - Q(s,a)]</w:t>
            </w:r>
          </w:p>
        </w:tc>
      </w:tr>
    </w:tbl>
    <w:p w14:paraId="1CF2D892" w14:textId="77777777" w:rsidR="00D72860" w:rsidRPr="00C92534" w:rsidRDefault="00000000">
      <w:pPr>
        <w:rPr>
          <w:rFonts w:ascii="Times New Roman" w:hAnsi="Times New Roman" w:cs="Times New Roman"/>
        </w:rPr>
      </w:pPr>
      <w:r w:rsidRPr="00C92534">
        <w:rPr>
          <w:rFonts w:ascii="Times New Roman" w:hAnsi="Times New Roman" w:cs="Times New Roman"/>
        </w:rPr>
        <w:t>Here, s is the current state, a is the selected action, r is the reward, s' is the next state, α is the learning rate, and γ is the discount factor.</w:t>
      </w:r>
    </w:p>
    <w:p w14:paraId="2B6B2C49"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15. Maintenance Reward Design</w:t>
      </w:r>
    </w:p>
    <w:tbl>
      <w:tblPr>
        <w:tblStyle w:val="TableGrid"/>
        <w:tblW w:w="0" w:type="auto"/>
        <w:tblLook w:val="04A0" w:firstRow="1" w:lastRow="0" w:firstColumn="1" w:lastColumn="0" w:noHBand="0" w:noVBand="1"/>
      </w:tblPr>
      <w:tblGrid>
        <w:gridCol w:w="1986"/>
        <w:gridCol w:w="1985"/>
        <w:gridCol w:w="1985"/>
        <w:gridCol w:w="1985"/>
        <w:gridCol w:w="1985"/>
      </w:tblGrid>
      <w:tr w:rsidR="00D72860" w:rsidRPr="00C92534" w14:paraId="6E64C2A0" w14:textId="77777777">
        <w:tc>
          <w:tcPr>
            <w:tcW w:w="1987" w:type="dxa"/>
          </w:tcPr>
          <w:p w14:paraId="498EBECA" w14:textId="77777777" w:rsidR="00D72860" w:rsidRPr="00C92534" w:rsidRDefault="00000000">
            <w:pPr>
              <w:rPr>
                <w:rFonts w:ascii="Times New Roman" w:hAnsi="Times New Roman" w:cs="Times New Roman"/>
              </w:rPr>
            </w:pPr>
            <w:r w:rsidRPr="00C92534">
              <w:rPr>
                <w:rFonts w:ascii="Times New Roman" w:hAnsi="Times New Roman" w:cs="Times New Roman"/>
                <w:b/>
              </w:rPr>
              <w:t>Risk State</w:t>
            </w:r>
          </w:p>
        </w:tc>
        <w:tc>
          <w:tcPr>
            <w:tcW w:w="1987" w:type="dxa"/>
          </w:tcPr>
          <w:p w14:paraId="043A3629" w14:textId="77777777" w:rsidR="00D72860" w:rsidRPr="00C92534" w:rsidRDefault="00000000">
            <w:pPr>
              <w:rPr>
                <w:rFonts w:ascii="Times New Roman" w:hAnsi="Times New Roman" w:cs="Times New Roman"/>
              </w:rPr>
            </w:pPr>
            <w:r w:rsidRPr="00C92534">
              <w:rPr>
                <w:rFonts w:ascii="Times New Roman" w:hAnsi="Times New Roman" w:cs="Times New Roman"/>
                <w:b/>
              </w:rPr>
              <w:t>Inspect</w:t>
            </w:r>
          </w:p>
        </w:tc>
        <w:tc>
          <w:tcPr>
            <w:tcW w:w="1987" w:type="dxa"/>
          </w:tcPr>
          <w:p w14:paraId="483C7027" w14:textId="77777777" w:rsidR="00D72860" w:rsidRPr="00C92534" w:rsidRDefault="00000000">
            <w:pPr>
              <w:rPr>
                <w:rFonts w:ascii="Times New Roman" w:hAnsi="Times New Roman" w:cs="Times New Roman"/>
              </w:rPr>
            </w:pPr>
            <w:r w:rsidRPr="00C92534">
              <w:rPr>
                <w:rFonts w:ascii="Times New Roman" w:hAnsi="Times New Roman" w:cs="Times New Roman"/>
                <w:b/>
              </w:rPr>
              <w:t>Lubricate</w:t>
            </w:r>
          </w:p>
        </w:tc>
        <w:tc>
          <w:tcPr>
            <w:tcW w:w="1987" w:type="dxa"/>
          </w:tcPr>
          <w:p w14:paraId="51A756EB" w14:textId="77777777" w:rsidR="00D72860" w:rsidRPr="00C92534" w:rsidRDefault="00000000">
            <w:pPr>
              <w:rPr>
                <w:rFonts w:ascii="Times New Roman" w:hAnsi="Times New Roman" w:cs="Times New Roman"/>
              </w:rPr>
            </w:pPr>
            <w:r w:rsidRPr="00C92534">
              <w:rPr>
                <w:rFonts w:ascii="Times New Roman" w:hAnsi="Times New Roman" w:cs="Times New Roman"/>
                <w:b/>
              </w:rPr>
              <w:t>Replace Part</w:t>
            </w:r>
          </w:p>
        </w:tc>
        <w:tc>
          <w:tcPr>
            <w:tcW w:w="1987" w:type="dxa"/>
          </w:tcPr>
          <w:p w14:paraId="1BBE4B8B" w14:textId="77777777" w:rsidR="00D72860" w:rsidRPr="00C92534" w:rsidRDefault="00000000">
            <w:pPr>
              <w:rPr>
                <w:rFonts w:ascii="Times New Roman" w:hAnsi="Times New Roman" w:cs="Times New Roman"/>
              </w:rPr>
            </w:pPr>
            <w:r w:rsidRPr="00C92534">
              <w:rPr>
                <w:rFonts w:ascii="Times New Roman" w:hAnsi="Times New Roman" w:cs="Times New Roman"/>
                <w:b/>
              </w:rPr>
              <w:t>Continue Operation</w:t>
            </w:r>
          </w:p>
        </w:tc>
      </w:tr>
      <w:tr w:rsidR="00D72860" w:rsidRPr="00C92534" w14:paraId="3DFE3D9B" w14:textId="77777777">
        <w:tc>
          <w:tcPr>
            <w:tcW w:w="1987" w:type="dxa"/>
          </w:tcPr>
          <w:p w14:paraId="2A8B57A2" w14:textId="77777777" w:rsidR="00D72860" w:rsidRPr="00C92534" w:rsidRDefault="00000000">
            <w:pPr>
              <w:rPr>
                <w:rFonts w:ascii="Times New Roman" w:hAnsi="Times New Roman" w:cs="Times New Roman"/>
              </w:rPr>
            </w:pPr>
            <w:r w:rsidRPr="00C92534">
              <w:rPr>
                <w:rFonts w:ascii="Times New Roman" w:hAnsi="Times New Roman" w:cs="Times New Roman"/>
              </w:rPr>
              <w:t>Low Risk</w:t>
            </w:r>
          </w:p>
        </w:tc>
        <w:tc>
          <w:tcPr>
            <w:tcW w:w="1987" w:type="dxa"/>
          </w:tcPr>
          <w:p w14:paraId="3EAD9DB8" w14:textId="77777777" w:rsidR="00D72860" w:rsidRPr="00C92534" w:rsidRDefault="00000000">
            <w:pPr>
              <w:rPr>
                <w:rFonts w:ascii="Times New Roman" w:hAnsi="Times New Roman" w:cs="Times New Roman"/>
              </w:rPr>
            </w:pPr>
            <w:r w:rsidRPr="00C92534">
              <w:rPr>
                <w:rFonts w:ascii="Times New Roman" w:hAnsi="Times New Roman" w:cs="Times New Roman"/>
              </w:rPr>
              <w:t>+2</w:t>
            </w:r>
          </w:p>
        </w:tc>
        <w:tc>
          <w:tcPr>
            <w:tcW w:w="1987" w:type="dxa"/>
          </w:tcPr>
          <w:p w14:paraId="25887AB4" w14:textId="77777777" w:rsidR="00D72860" w:rsidRPr="00C92534" w:rsidRDefault="00000000">
            <w:pPr>
              <w:rPr>
                <w:rFonts w:ascii="Times New Roman" w:hAnsi="Times New Roman" w:cs="Times New Roman"/>
              </w:rPr>
            </w:pPr>
            <w:r w:rsidRPr="00C92534">
              <w:rPr>
                <w:rFonts w:ascii="Times New Roman" w:hAnsi="Times New Roman" w:cs="Times New Roman"/>
              </w:rPr>
              <w:t>+1</w:t>
            </w:r>
          </w:p>
        </w:tc>
        <w:tc>
          <w:tcPr>
            <w:tcW w:w="1987" w:type="dxa"/>
          </w:tcPr>
          <w:p w14:paraId="7FD82394" w14:textId="77777777" w:rsidR="00D72860" w:rsidRPr="00C92534" w:rsidRDefault="00000000">
            <w:pPr>
              <w:rPr>
                <w:rFonts w:ascii="Times New Roman" w:hAnsi="Times New Roman" w:cs="Times New Roman"/>
              </w:rPr>
            </w:pPr>
            <w:r w:rsidRPr="00C92534">
              <w:rPr>
                <w:rFonts w:ascii="Times New Roman" w:hAnsi="Times New Roman" w:cs="Times New Roman"/>
              </w:rPr>
              <w:t>-3</w:t>
            </w:r>
          </w:p>
        </w:tc>
        <w:tc>
          <w:tcPr>
            <w:tcW w:w="1987" w:type="dxa"/>
          </w:tcPr>
          <w:p w14:paraId="21D9DCF4" w14:textId="77777777" w:rsidR="00D72860" w:rsidRPr="00C92534" w:rsidRDefault="00000000">
            <w:pPr>
              <w:rPr>
                <w:rFonts w:ascii="Times New Roman" w:hAnsi="Times New Roman" w:cs="Times New Roman"/>
              </w:rPr>
            </w:pPr>
            <w:r w:rsidRPr="00C92534">
              <w:rPr>
                <w:rFonts w:ascii="Times New Roman" w:hAnsi="Times New Roman" w:cs="Times New Roman"/>
              </w:rPr>
              <w:t>+5</w:t>
            </w:r>
          </w:p>
        </w:tc>
      </w:tr>
      <w:tr w:rsidR="00D72860" w:rsidRPr="00C92534" w14:paraId="32EB36FB" w14:textId="77777777">
        <w:tc>
          <w:tcPr>
            <w:tcW w:w="1987" w:type="dxa"/>
          </w:tcPr>
          <w:p w14:paraId="5D8E294A" w14:textId="77777777" w:rsidR="00D72860" w:rsidRPr="00C92534" w:rsidRDefault="00000000">
            <w:pPr>
              <w:rPr>
                <w:rFonts w:ascii="Times New Roman" w:hAnsi="Times New Roman" w:cs="Times New Roman"/>
              </w:rPr>
            </w:pPr>
            <w:r w:rsidRPr="00C92534">
              <w:rPr>
                <w:rFonts w:ascii="Times New Roman" w:hAnsi="Times New Roman" w:cs="Times New Roman"/>
              </w:rPr>
              <w:t>Medium Risk</w:t>
            </w:r>
          </w:p>
        </w:tc>
        <w:tc>
          <w:tcPr>
            <w:tcW w:w="1987" w:type="dxa"/>
          </w:tcPr>
          <w:p w14:paraId="31D2EEC0" w14:textId="77777777" w:rsidR="00D72860" w:rsidRPr="00C92534" w:rsidRDefault="00000000">
            <w:pPr>
              <w:rPr>
                <w:rFonts w:ascii="Times New Roman" w:hAnsi="Times New Roman" w:cs="Times New Roman"/>
              </w:rPr>
            </w:pPr>
            <w:r w:rsidRPr="00C92534">
              <w:rPr>
                <w:rFonts w:ascii="Times New Roman" w:hAnsi="Times New Roman" w:cs="Times New Roman"/>
              </w:rPr>
              <w:t>+3</w:t>
            </w:r>
          </w:p>
        </w:tc>
        <w:tc>
          <w:tcPr>
            <w:tcW w:w="1987" w:type="dxa"/>
          </w:tcPr>
          <w:p w14:paraId="041E00B0" w14:textId="77777777" w:rsidR="00D72860" w:rsidRPr="00C92534" w:rsidRDefault="00000000">
            <w:pPr>
              <w:rPr>
                <w:rFonts w:ascii="Times New Roman" w:hAnsi="Times New Roman" w:cs="Times New Roman"/>
              </w:rPr>
            </w:pPr>
            <w:r w:rsidRPr="00C92534">
              <w:rPr>
                <w:rFonts w:ascii="Times New Roman" w:hAnsi="Times New Roman" w:cs="Times New Roman"/>
              </w:rPr>
              <w:t>+4</w:t>
            </w:r>
          </w:p>
        </w:tc>
        <w:tc>
          <w:tcPr>
            <w:tcW w:w="1987" w:type="dxa"/>
          </w:tcPr>
          <w:p w14:paraId="0E0D179D" w14:textId="77777777" w:rsidR="00D72860" w:rsidRPr="00C92534" w:rsidRDefault="00000000">
            <w:pPr>
              <w:rPr>
                <w:rFonts w:ascii="Times New Roman" w:hAnsi="Times New Roman" w:cs="Times New Roman"/>
              </w:rPr>
            </w:pPr>
            <w:r w:rsidRPr="00C92534">
              <w:rPr>
                <w:rFonts w:ascii="Times New Roman" w:hAnsi="Times New Roman" w:cs="Times New Roman"/>
              </w:rPr>
              <w:t>+1</w:t>
            </w:r>
          </w:p>
        </w:tc>
        <w:tc>
          <w:tcPr>
            <w:tcW w:w="1987" w:type="dxa"/>
          </w:tcPr>
          <w:p w14:paraId="274F93F0" w14:textId="77777777" w:rsidR="00D72860" w:rsidRPr="00C92534" w:rsidRDefault="00000000">
            <w:pPr>
              <w:rPr>
                <w:rFonts w:ascii="Times New Roman" w:hAnsi="Times New Roman" w:cs="Times New Roman"/>
              </w:rPr>
            </w:pPr>
            <w:r w:rsidRPr="00C92534">
              <w:rPr>
                <w:rFonts w:ascii="Times New Roman" w:hAnsi="Times New Roman" w:cs="Times New Roman"/>
              </w:rPr>
              <w:t>-3</w:t>
            </w:r>
          </w:p>
        </w:tc>
      </w:tr>
      <w:tr w:rsidR="00D72860" w:rsidRPr="00C92534" w14:paraId="36D48EA3" w14:textId="77777777">
        <w:tc>
          <w:tcPr>
            <w:tcW w:w="1987" w:type="dxa"/>
          </w:tcPr>
          <w:p w14:paraId="04A8F808" w14:textId="77777777" w:rsidR="00D72860" w:rsidRPr="00C92534" w:rsidRDefault="00000000">
            <w:pPr>
              <w:rPr>
                <w:rFonts w:ascii="Times New Roman" w:hAnsi="Times New Roman" w:cs="Times New Roman"/>
              </w:rPr>
            </w:pPr>
            <w:r w:rsidRPr="00C92534">
              <w:rPr>
                <w:rFonts w:ascii="Times New Roman" w:hAnsi="Times New Roman" w:cs="Times New Roman"/>
              </w:rPr>
              <w:t>High Risk</w:t>
            </w:r>
          </w:p>
        </w:tc>
        <w:tc>
          <w:tcPr>
            <w:tcW w:w="1987" w:type="dxa"/>
          </w:tcPr>
          <w:p w14:paraId="613FEAE6" w14:textId="77777777" w:rsidR="00D72860" w:rsidRPr="00C92534" w:rsidRDefault="00000000">
            <w:pPr>
              <w:rPr>
                <w:rFonts w:ascii="Times New Roman" w:hAnsi="Times New Roman" w:cs="Times New Roman"/>
              </w:rPr>
            </w:pPr>
            <w:r w:rsidRPr="00C92534">
              <w:rPr>
                <w:rFonts w:ascii="Times New Roman" w:hAnsi="Times New Roman" w:cs="Times New Roman"/>
              </w:rPr>
              <w:t>+2</w:t>
            </w:r>
          </w:p>
        </w:tc>
        <w:tc>
          <w:tcPr>
            <w:tcW w:w="1987" w:type="dxa"/>
          </w:tcPr>
          <w:p w14:paraId="6C2368E5" w14:textId="77777777" w:rsidR="00D72860" w:rsidRPr="00C92534" w:rsidRDefault="00000000">
            <w:pPr>
              <w:rPr>
                <w:rFonts w:ascii="Times New Roman" w:hAnsi="Times New Roman" w:cs="Times New Roman"/>
              </w:rPr>
            </w:pPr>
            <w:r w:rsidRPr="00C92534">
              <w:rPr>
                <w:rFonts w:ascii="Times New Roman" w:hAnsi="Times New Roman" w:cs="Times New Roman"/>
              </w:rPr>
              <w:t>+1</w:t>
            </w:r>
          </w:p>
        </w:tc>
        <w:tc>
          <w:tcPr>
            <w:tcW w:w="1987" w:type="dxa"/>
          </w:tcPr>
          <w:p w14:paraId="257C1640" w14:textId="77777777" w:rsidR="00D72860" w:rsidRPr="00C92534" w:rsidRDefault="00000000">
            <w:pPr>
              <w:rPr>
                <w:rFonts w:ascii="Times New Roman" w:hAnsi="Times New Roman" w:cs="Times New Roman"/>
              </w:rPr>
            </w:pPr>
            <w:r w:rsidRPr="00C92534">
              <w:rPr>
                <w:rFonts w:ascii="Times New Roman" w:hAnsi="Times New Roman" w:cs="Times New Roman"/>
              </w:rPr>
              <w:t>+8</w:t>
            </w:r>
          </w:p>
        </w:tc>
        <w:tc>
          <w:tcPr>
            <w:tcW w:w="1987" w:type="dxa"/>
          </w:tcPr>
          <w:p w14:paraId="246E4EDF" w14:textId="77777777" w:rsidR="00D72860" w:rsidRPr="00C92534" w:rsidRDefault="00000000">
            <w:pPr>
              <w:rPr>
                <w:rFonts w:ascii="Times New Roman" w:hAnsi="Times New Roman" w:cs="Times New Roman"/>
              </w:rPr>
            </w:pPr>
            <w:r w:rsidRPr="00C92534">
              <w:rPr>
                <w:rFonts w:ascii="Times New Roman" w:hAnsi="Times New Roman" w:cs="Times New Roman"/>
              </w:rPr>
              <w:t>-10</w:t>
            </w:r>
          </w:p>
        </w:tc>
      </w:tr>
    </w:tbl>
    <w:p w14:paraId="1370E3F3" w14:textId="77777777" w:rsidR="00D72860" w:rsidRPr="00C92534" w:rsidRDefault="00000000">
      <w:pPr>
        <w:rPr>
          <w:rFonts w:ascii="Times New Roman" w:hAnsi="Times New Roman" w:cs="Times New Roman"/>
        </w:rPr>
      </w:pPr>
      <w:r w:rsidRPr="00C92534">
        <w:rPr>
          <w:rFonts w:ascii="Times New Roman" w:hAnsi="Times New Roman" w:cs="Times New Roman"/>
        </w:rPr>
        <w:t>These are simulated rewards for the experiment. In a real plant, they should be calibrated using actual maintenance costs, downtime costs, safety requirements, and equipment failure consequences.</w:t>
      </w:r>
    </w:p>
    <w:p w14:paraId="6CE5A7DB"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16. Q-Learning Implementation</w:t>
      </w:r>
    </w:p>
    <w:tbl>
      <w:tblPr>
        <w:tblStyle w:val="TableGrid"/>
        <w:tblW w:w="0" w:type="auto"/>
        <w:tblLook w:val="04A0" w:firstRow="1" w:lastRow="0" w:firstColumn="1" w:lastColumn="0" w:noHBand="0" w:noVBand="1"/>
      </w:tblPr>
      <w:tblGrid>
        <w:gridCol w:w="9926"/>
      </w:tblGrid>
      <w:tr w:rsidR="00D72860" w:rsidRPr="00C92534" w14:paraId="6E0B4F9A" w14:textId="77777777">
        <w:tc>
          <w:tcPr>
            <w:tcW w:w="9936" w:type="dxa"/>
          </w:tcPr>
          <w:p w14:paraId="416580CF" w14:textId="77777777" w:rsidR="00D72860" w:rsidRPr="00C92534" w:rsidRDefault="00000000">
            <w:pPr>
              <w:rPr>
                <w:rFonts w:ascii="Times New Roman" w:hAnsi="Times New Roman" w:cs="Times New Roman"/>
              </w:rPr>
            </w:pPr>
            <w:r w:rsidRPr="00C92534">
              <w:rPr>
                <w:rFonts w:ascii="Times New Roman" w:hAnsi="Times New Roman" w:cs="Times New Roman"/>
                <w:sz w:val="17"/>
              </w:rPr>
              <w:t>import numpy as np</w:t>
            </w:r>
            <w:r w:rsidRPr="00C92534">
              <w:rPr>
                <w:rFonts w:ascii="Times New Roman" w:hAnsi="Times New Roman" w:cs="Times New Roman"/>
                <w:sz w:val="17"/>
              </w:rPr>
              <w:br/>
              <w:t>import pandas as pd</w:t>
            </w:r>
            <w:r w:rsidRPr="00C92534">
              <w:rPr>
                <w:rFonts w:ascii="Times New Roman" w:hAnsi="Times New Roman" w:cs="Times New Roman"/>
                <w:sz w:val="17"/>
              </w:rPr>
              <w:br/>
              <w:t>import random</w:t>
            </w:r>
            <w:r w:rsidRPr="00C92534">
              <w:rPr>
                <w:rFonts w:ascii="Times New Roman" w:hAnsi="Times New Roman" w:cs="Times New Roman"/>
                <w:sz w:val="17"/>
              </w:rPr>
              <w:br/>
            </w:r>
            <w:r w:rsidRPr="00C92534">
              <w:rPr>
                <w:rFonts w:ascii="Times New Roman" w:hAnsi="Times New Roman" w:cs="Times New Roman"/>
                <w:sz w:val="17"/>
              </w:rPr>
              <w:br/>
              <w:t>states = {0: "Low Risk", 1: "Medium Risk", 2: "High Risk"}</w:t>
            </w:r>
            <w:r w:rsidRPr="00C92534">
              <w:rPr>
                <w:rFonts w:ascii="Times New Roman" w:hAnsi="Times New Roman" w:cs="Times New Roman"/>
                <w:sz w:val="17"/>
              </w:rPr>
              <w:br/>
              <w:t>actions = {0: "Inspect", 1: "Lubricate", 2: "Replace Part", 3: "Continue Operation"}</w:t>
            </w:r>
            <w:r w:rsidRPr="00C92534">
              <w:rPr>
                <w:rFonts w:ascii="Times New Roman" w:hAnsi="Times New Roman" w:cs="Times New Roman"/>
                <w:sz w:val="17"/>
              </w:rPr>
              <w:br/>
            </w:r>
            <w:r w:rsidRPr="00C92534">
              <w:rPr>
                <w:rFonts w:ascii="Times New Roman" w:hAnsi="Times New Roman" w:cs="Times New Roman"/>
                <w:sz w:val="17"/>
              </w:rPr>
              <w:br/>
              <w:t>Q = np.zeros((3, 4))</w:t>
            </w:r>
            <w:r w:rsidRPr="00C92534">
              <w:rPr>
                <w:rFonts w:ascii="Times New Roman" w:hAnsi="Times New Roman" w:cs="Times New Roman"/>
                <w:sz w:val="17"/>
              </w:rPr>
              <w:br/>
            </w:r>
            <w:r w:rsidRPr="00C92534">
              <w:rPr>
                <w:rFonts w:ascii="Times New Roman" w:hAnsi="Times New Roman" w:cs="Times New Roman"/>
                <w:sz w:val="17"/>
              </w:rPr>
              <w:br/>
              <w:t>alpha = 0.1</w:t>
            </w:r>
            <w:r w:rsidRPr="00C92534">
              <w:rPr>
                <w:rFonts w:ascii="Times New Roman" w:hAnsi="Times New Roman" w:cs="Times New Roman"/>
                <w:sz w:val="17"/>
              </w:rPr>
              <w:br/>
              <w:t>gamma = 0.9</w:t>
            </w:r>
            <w:r w:rsidRPr="00C92534">
              <w:rPr>
                <w:rFonts w:ascii="Times New Roman" w:hAnsi="Times New Roman" w:cs="Times New Roman"/>
                <w:sz w:val="17"/>
              </w:rPr>
              <w:br/>
              <w:t>epsilon = 1.0</w:t>
            </w:r>
            <w:r w:rsidRPr="00C92534">
              <w:rPr>
                <w:rFonts w:ascii="Times New Roman" w:hAnsi="Times New Roman" w:cs="Times New Roman"/>
                <w:sz w:val="17"/>
              </w:rPr>
              <w:br/>
              <w:t>epsilon_min = 0.05</w:t>
            </w:r>
            <w:r w:rsidRPr="00C92534">
              <w:rPr>
                <w:rFonts w:ascii="Times New Roman" w:hAnsi="Times New Roman" w:cs="Times New Roman"/>
                <w:sz w:val="17"/>
              </w:rPr>
              <w:br/>
              <w:t>epsilon_decay = 0.995</w:t>
            </w:r>
            <w:r w:rsidRPr="00C92534">
              <w:rPr>
                <w:rFonts w:ascii="Times New Roman" w:hAnsi="Times New Roman" w:cs="Times New Roman"/>
                <w:sz w:val="17"/>
              </w:rPr>
              <w:br/>
              <w:t>episodes = 5000</w:t>
            </w:r>
            <w:r w:rsidRPr="00C92534">
              <w:rPr>
                <w:rFonts w:ascii="Times New Roman" w:hAnsi="Times New Roman" w:cs="Times New Roman"/>
                <w:sz w:val="17"/>
              </w:rPr>
              <w:br/>
            </w:r>
            <w:r w:rsidRPr="00C92534">
              <w:rPr>
                <w:rFonts w:ascii="Times New Roman" w:hAnsi="Times New Roman" w:cs="Times New Roman"/>
                <w:sz w:val="17"/>
              </w:rPr>
              <w:br/>
              <w:t>reward_table = np.array([</w:t>
            </w:r>
            <w:r w:rsidRPr="00C92534">
              <w:rPr>
                <w:rFonts w:ascii="Times New Roman" w:hAnsi="Times New Roman" w:cs="Times New Roman"/>
                <w:sz w:val="17"/>
              </w:rPr>
              <w:br/>
              <w:t xml:space="preserve">    [2, 1, -3, 5],</w:t>
            </w:r>
            <w:r w:rsidRPr="00C92534">
              <w:rPr>
                <w:rFonts w:ascii="Times New Roman" w:hAnsi="Times New Roman" w:cs="Times New Roman"/>
                <w:sz w:val="17"/>
              </w:rPr>
              <w:br/>
              <w:t xml:space="preserve">    [3, 4, 1, -3],</w:t>
            </w:r>
            <w:r w:rsidRPr="00C92534">
              <w:rPr>
                <w:rFonts w:ascii="Times New Roman" w:hAnsi="Times New Roman" w:cs="Times New Roman"/>
                <w:sz w:val="17"/>
              </w:rPr>
              <w:br/>
              <w:t xml:space="preserve">    [2, 1, 8, -10]</w:t>
            </w:r>
            <w:r w:rsidRPr="00C92534">
              <w:rPr>
                <w:rFonts w:ascii="Times New Roman" w:hAnsi="Times New Roman" w:cs="Times New Roman"/>
                <w:sz w:val="17"/>
              </w:rPr>
              <w:br/>
              <w:t>])</w:t>
            </w:r>
            <w:r w:rsidRPr="00C92534">
              <w:rPr>
                <w:rFonts w:ascii="Times New Roman" w:hAnsi="Times New Roman" w:cs="Times New Roman"/>
                <w:sz w:val="17"/>
              </w:rPr>
              <w:br/>
            </w:r>
            <w:r w:rsidRPr="00C92534">
              <w:rPr>
                <w:rFonts w:ascii="Times New Roman" w:hAnsi="Times New Roman" w:cs="Times New Roman"/>
                <w:sz w:val="17"/>
              </w:rPr>
              <w:br/>
              <w:t>for episode in range(episodes):</w:t>
            </w:r>
            <w:r w:rsidRPr="00C92534">
              <w:rPr>
                <w:rFonts w:ascii="Times New Roman" w:hAnsi="Times New Roman" w:cs="Times New Roman"/>
                <w:sz w:val="17"/>
              </w:rPr>
              <w:br/>
              <w:t xml:space="preserve">    state = random.randint(0, 2)</w:t>
            </w:r>
            <w:r w:rsidRPr="00C92534">
              <w:rPr>
                <w:rFonts w:ascii="Times New Roman" w:hAnsi="Times New Roman" w:cs="Times New Roman"/>
                <w:sz w:val="17"/>
              </w:rPr>
              <w:br/>
            </w:r>
            <w:r w:rsidRPr="00C92534">
              <w:rPr>
                <w:rFonts w:ascii="Times New Roman" w:hAnsi="Times New Roman" w:cs="Times New Roman"/>
                <w:sz w:val="17"/>
              </w:rPr>
              <w:br/>
              <w:t xml:space="preserve">    for step in range(20):</w:t>
            </w:r>
            <w:r w:rsidRPr="00C92534">
              <w:rPr>
                <w:rFonts w:ascii="Times New Roman" w:hAnsi="Times New Roman" w:cs="Times New Roman"/>
                <w:sz w:val="17"/>
              </w:rPr>
              <w:br/>
              <w:t xml:space="preserve">        if random.random() &lt; epsilon:</w:t>
            </w:r>
            <w:r w:rsidRPr="00C92534">
              <w:rPr>
                <w:rFonts w:ascii="Times New Roman" w:hAnsi="Times New Roman" w:cs="Times New Roman"/>
                <w:sz w:val="17"/>
              </w:rPr>
              <w:br/>
              <w:t xml:space="preserve">            action = random.randint(0, 3)</w:t>
            </w:r>
            <w:r w:rsidRPr="00C92534">
              <w:rPr>
                <w:rFonts w:ascii="Times New Roman" w:hAnsi="Times New Roman" w:cs="Times New Roman"/>
                <w:sz w:val="17"/>
              </w:rPr>
              <w:br/>
              <w:t xml:space="preserve">        else:</w:t>
            </w:r>
            <w:r w:rsidRPr="00C92534">
              <w:rPr>
                <w:rFonts w:ascii="Times New Roman" w:hAnsi="Times New Roman" w:cs="Times New Roman"/>
                <w:sz w:val="17"/>
              </w:rPr>
              <w:br/>
              <w:t xml:space="preserve">            action = np.argmax(Q[state])</w:t>
            </w:r>
            <w:r w:rsidRPr="00C92534">
              <w:rPr>
                <w:rFonts w:ascii="Times New Roman" w:hAnsi="Times New Roman" w:cs="Times New Roman"/>
                <w:sz w:val="17"/>
              </w:rPr>
              <w:br/>
            </w:r>
            <w:r w:rsidRPr="00C92534">
              <w:rPr>
                <w:rFonts w:ascii="Times New Roman" w:hAnsi="Times New Roman" w:cs="Times New Roman"/>
                <w:sz w:val="17"/>
              </w:rPr>
              <w:br/>
              <w:t xml:space="preserve">        reward = reward_table[state, action]</w:t>
            </w:r>
            <w:r w:rsidRPr="00C92534">
              <w:rPr>
                <w:rFonts w:ascii="Times New Roman" w:hAnsi="Times New Roman" w:cs="Times New Roman"/>
                <w:sz w:val="17"/>
              </w:rPr>
              <w:br/>
            </w:r>
            <w:r w:rsidRPr="00C92534">
              <w:rPr>
                <w:rFonts w:ascii="Times New Roman" w:hAnsi="Times New Roman" w:cs="Times New Roman"/>
                <w:sz w:val="17"/>
              </w:rPr>
              <w:br/>
              <w:t xml:space="preserve">        if action == 2:</w:t>
            </w:r>
            <w:r w:rsidRPr="00C92534">
              <w:rPr>
                <w:rFonts w:ascii="Times New Roman" w:hAnsi="Times New Roman" w:cs="Times New Roman"/>
                <w:sz w:val="17"/>
              </w:rPr>
              <w:br/>
              <w:t xml:space="preserve">            next_state = max(0, state - 2)</w:t>
            </w:r>
            <w:r w:rsidRPr="00C92534">
              <w:rPr>
                <w:rFonts w:ascii="Times New Roman" w:hAnsi="Times New Roman" w:cs="Times New Roman"/>
                <w:sz w:val="17"/>
              </w:rPr>
              <w:br/>
              <w:t xml:space="preserve">        elif action == 1:</w:t>
            </w:r>
            <w:r w:rsidRPr="00C92534">
              <w:rPr>
                <w:rFonts w:ascii="Times New Roman" w:hAnsi="Times New Roman" w:cs="Times New Roman"/>
                <w:sz w:val="17"/>
              </w:rPr>
              <w:br/>
              <w:t xml:space="preserve">            next_state = max(0, state - 1)</w:t>
            </w:r>
            <w:r w:rsidRPr="00C92534">
              <w:rPr>
                <w:rFonts w:ascii="Times New Roman" w:hAnsi="Times New Roman" w:cs="Times New Roman"/>
                <w:sz w:val="17"/>
              </w:rPr>
              <w:br/>
              <w:t xml:space="preserve">        elif action == 0:</w:t>
            </w:r>
            <w:r w:rsidRPr="00C92534">
              <w:rPr>
                <w:rFonts w:ascii="Times New Roman" w:hAnsi="Times New Roman" w:cs="Times New Roman"/>
                <w:sz w:val="17"/>
              </w:rPr>
              <w:br/>
              <w:t xml:space="preserve">            next_state = state</w:t>
            </w:r>
            <w:r w:rsidRPr="00C92534">
              <w:rPr>
                <w:rFonts w:ascii="Times New Roman" w:hAnsi="Times New Roman" w:cs="Times New Roman"/>
                <w:sz w:val="17"/>
              </w:rPr>
              <w:br/>
              <w:t xml:space="preserve">        else:</w:t>
            </w:r>
            <w:r w:rsidRPr="00C92534">
              <w:rPr>
                <w:rFonts w:ascii="Times New Roman" w:hAnsi="Times New Roman" w:cs="Times New Roman"/>
                <w:sz w:val="17"/>
              </w:rPr>
              <w:br/>
              <w:t xml:space="preserve">            next_state = min(2, state + 1)</w:t>
            </w:r>
            <w:r w:rsidRPr="00C92534">
              <w:rPr>
                <w:rFonts w:ascii="Times New Roman" w:hAnsi="Times New Roman" w:cs="Times New Roman"/>
                <w:sz w:val="17"/>
              </w:rPr>
              <w:br/>
            </w:r>
            <w:r w:rsidRPr="00C92534">
              <w:rPr>
                <w:rFonts w:ascii="Times New Roman" w:hAnsi="Times New Roman" w:cs="Times New Roman"/>
                <w:sz w:val="17"/>
              </w:rPr>
              <w:br/>
              <w:t xml:space="preserve">        Q[state, action] += alpha * (</w:t>
            </w:r>
            <w:r w:rsidRPr="00C92534">
              <w:rPr>
                <w:rFonts w:ascii="Times New Roman" w:hAnsi="Times New Roman" w:cs="Times New Roman"/>
                <w:sz w:val="17"/>
              </w:rPr>
              <w:br/>
              <w:t xml:space="preserve">            reward + gamma * np.max(Q[next_state]) - Q[state, action]</w:t>
            </w:r>
            <w:r w:rsidRPr="00C92534">
              <w:rPr>
                <w:rFonts w:ascii="Times New Roman" w:hAnsi="Times New Roman" w:cs="Times New Roman"/>
                <w:sz w:val="17"/>
              </w:rPr>
              <w:br/>
              <w:t xml:space="preserve">        )</w:t>
            </w:r>
            <w:r w:rsidRPr="00C92534">
              <w:rPr>
                <w:rFonts w:ascii="Times New Roman" w:hAnsi="Times New Roman" w:cs="Times New Roman"/>
                <w:sz w:val="17"/>
              </w:rPr>
              <w:br/>
            </w:r>
            <w:r w:rsidRPr="00C92534">
              <w:rPr>
                <w:rFonts w:ascii="Times New Roman" w:hAnsi="Times New Roman" w:cs="Times New Roman"/>
                <w:sz w:val="17"/>
              </w:rPr>
              <w:br/>
            </w:r>
            <w:r w:rsidRPr="00C92534">
              <w:rPr>
                <w:rFonts w:ascii="Times New Roman" w:hAnsi="Times New Roman" w:cs="Times New Roman"/>
                <w:sz w:val="17"/>
              </w:rPr>
              <w:lastRenderedPageBreak/>
              <w:t xml:space="preserve">        state = next_state</w:t>
            </w:r>
            <w:r w:rsidRPr="00C92534">
              <w:rPr>
                <w:rFonts w:ascii="Times New Roman" w:hAnsi="Times New Roman" w:cs="Times New Roman"/>
                <w:sz w:val="17"/>
              </w:rPr>
              <w:br/>
            </w:r>
            <w:r w:rsidRPr="00C92534">
              <w:rPr>
                <w:rFonts w:ascii="Times New Roman" w:hAnsi="Times New Roman" w:cs="Times New Roman"/>
                <w:sz w:val="17"/>
              </w:rPr>
              <w:br/>
              <w:t xml:space="preserve">    epsilon = max(epsilon_min, epsilon * epsilon_decay)</w:t>
            </w:r>
            <w:r w:rsidRPr="00C92534">
              <w:rPr>
                <w:rFonts w:ascii="Times New Roman" w:hAnsi="Times New Roman" w:cs="Times New Roman"/>
                <w:sz w:val="17"/>
              </w:rPr>
              <w:br/>
            </w:r>
            <w:r w:rsidRPr="00C92534">
              <w:rPr>
                <w:rFonts w:ascii="Times New Roman" w:hAnsi="Times New Roman" w:cs="Times New Roman"/>
                <w:sz w:val="17"/>
              </w:rPr>
              <w:br/>
              <w:t>q_table_df = pd.DataFrame(</w:t>
            </w:r>
            <w:r w:rsidRPr="00C92534">
              <w:rPr>
                <w:rFonts w:ascii="Times New Roman" w:hAnsi="Times New Roman" w:cs="Times New Roman"/>
                <w:sz w:val="17"/>
              </w:rPr>
              <w:br/>
              <w:t xml:space="preserve">    Q,</w:t>
            </w:r>
            <w:r w:rsidRPr="00C92534">
              <w:rPr>
                <w:rFonts w:ascii="Times New Roman" w:hAnsi="Times New Roman" w:cs="Times New Roman"/>
                <w:sz w:val="17"/>
              </w:rPr>
              <w:br/>
              <w:t xml:space="preserve">    index=["Low Risk", "Medium Risk", "High Risk"],</w:t>
            </w:r>
            <w:r w:rsidRPr="00C92534">
              <w:rPr>
                <w:rFonts w:ascii="Times New Roman" w:hAnsi="Times New Roman" w:cs="Times New Roman"/>
                <w:sz w:val="17"/>
              </w:rPr>
              <w:br/>
              <w:t xml:space="preserve">    columns=["Inspect", "Lubricate", "Replace Part", "Continue Operation"]</w:t>
            </w:r>
            <w:r w:rsidRPr="00C92534">
              <w:rPr>
                <w:rFonts w:ascii="Times New Roman" w:hAnsi="Times New Roman" w:cs="Times New Roman"/>
                <w:sz w:val="17"/>
              </w:rPr>
              <w:br/>
              <w:t>)</w:t>
            </w:r>
            <w:r w:rsidRPr="00C92534">
              <w:rPr>
                <w:rFonts w:ascii="Times New Roman" w:hAnsi="Times New Roman" w:cs="Times New Roman"/>
                <w:sz w:val="17"/>
              </w:rPr>
              <w:br/>
            </w:r>
            <w:r w:rsidRPr="00C92534">
              <w:rPr>
                <w:rFonts w:ascii="Times New Roman" w:hAnsi="Times New Roman" w:cs="Times New Roman"/>
                <w:sz w:val="17"/>
              </w:rPr>
              <w:br/>
              <w:t>print(q_table_df.round(3))</w:t>
            </w:r>
          </w:p>
        </w:tc>
      </w:tr>
    </w:tbl>
    <w:p w14:paraId="42F9AEF2"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17. Learned Maintenance Policy</w:t>
      </w:r>
    </w:p>
    <w:tbl>
      <w:tblPr>
        <w:tblStyle w:val="TableGrid"/>
        <w:tblW w:w="0" w:type="auto"/>
        <w:tblLook w:val="04A0" w:firstRow="1" w:lastRow="0" w:firstColumn="1" w:lastColumn="0" w:noHBand="0" w:noVBand="1"/>
      </w:tblPr>
      <w:tblGrid>
        <w:gridCol w:w="4963"/>
        <w:gridCol w:w="4963"/>
      </w:tblGrid>
      <w:tr w:rsidR="00D72860" w:rsidRPr="00C92534" w14:paraId="047B5D08" w14:textId="77777777">
        <w:tc>
          <w:tcPr>
            <w:tcW w:w="9936" w:type="dxa"/>
            <w:gridSpan w:val="2"/>
          </w:tcPr>
          <w:p w14:paraId="7FB9583F" w14:textId="77777777" w:rsidR="00D72860" w:rsidRPr="00C92534" w:rsidRDefault="00000000">
            <w:pPr>
              <w:rPr>
                <w:rFonts w:ascii="Times New Roman" w:hAnsi="Times New Roman" w:cs="Times New Roman"/>
              </w:rPr>
            </w:pPr>
            <w:r w:rsidRPr="00C92534">
              <w:rPr>
                <w:rFonts w:ascii="Times New Roman" w:hAnsi="Times New Roman" w:cs="Times New Roman"/>
                <w:sz w:val="17"/>
              </w:rPr>
              <w:t>policy = {}</w:t>
            </w:r>
            <w:r w:rsidRPr="00C92534">
              <w:rPr>
                <w:rFonts w:ascii="Times New Roman" w:hAnsi="Times New Roman" w:cs="Times New Roman"/>
                <w:sz w:val="17"/>
              </w:rPr>
              <w:br/>
            </w:r>
            <w:r w:rsidRPr="00C92534">
              <w:rPr>
                <w:rFonts w:ascii="Times New Roman" w:hAnsi="Times New Roman" w:cs="Times New Roman"/>
                <w:sz w:val="17"/>
              </w:rPr>
              <w:br/>
              <w:t>for state in range(3):</w:t>
            </w:r>
            <w:r w:rsidRPr="00C92534">
              <w:rPr>
                <w:rFonts w:ascii="Times New Roman" w:hAnsi="Times New Roman" w:cs="Times New Roman"/>
                <w:sz w:val="17"/>
              </w:rPr>
              <w:br/>
              <w:t xml:space="preserve">    best_action = np.argmax(Q[state])</w:t>
            </w:r>
            <w:r w:rsidRPr="00C92534">
              <w:rPr>
                <w:rFonts w:ascii="Times New Roman" w:hAnsi="Times New Roman" w:cs="Times New Roman"/>
                <w:sz w:val="17"/>
              </w:rPr>
              <w:br/>
              <w:t xml:space="preserve">    policy[states[state]] = actions[best_action]</w:t>
            </w:r>
            <w:r w:rsidRPr="00C92534">
              <w:rPr>
                <w:rFonts w:ascii="Times New Roman" w:hAnsi="Times New Roman" w:cs="Times New Roman"/>
                <w:sz w:val="17"/>
              </w:rPr>
              <w:br/>
            </w:r>
            <w:r w:rsidRPr="00C92534">
              <w:rPr>
                <w:rFonts w:ascii="Times New Roman" w:hAnsi="Times New Roman" w:cs="Times New Roman"/>
                <w:sz w:val="17"/>
              </w:rPr>
              <w:br/>
              <w:t>for state, action in policy.items():</w:t>
            </w:r>
            <w:r w:rsidRPr="00C92534">
              <w:rPr>
                <w:rFonts w:ascii="Times New Roman" w:hAnsi="Times New Roman" w:cs="Times New Roman"/>
                <w:sz w:val="17"/>
              </w:rPr>
              <w:br/>
              <w:t xml:space="preserve">    print(f"{state} -&gt; {action}")</w:t>
            </w:r>
          </w:p>
        </w:tc>
      </w:tr>
      <w:tr w:rsidR="00D72860" w:rsidRPr="00C92534" w14:paraId="5233A42F" w14:textId="77777777">
        <w:tc>
          <w:tcPr>
            <w:tcW w:w="4968" w:type="dxa"/>
          </w:tcPr>
          <w:p w14:paraId="0BAC9E01" w14:textId="77777777" w:rsidR="00D72860" w:rsidRPr="00C92534" w:rsidRDefault="00000000">
            <w:pPr>
              <w:rPr>
                <w:rFonts w:ascii="Times New Roman" w:hAnsi="Times New Roman" w:cs="Times New Roman"/>
              </w:rPr>
            </w:pPr>
            <w:r w:rsidRPr="00C92534">
              <w:rPr>
                <w:rFonts w:ascii="Times New Roman" w:hAnsi="Times New Roman" w:cs="Times New Roman"/>
                <w:b/>
              </w:rPr>
              <w:t>Risk State</w:t>
            </w:r>
          </w:p>
        </w:tc>
        <w:tc>
          <w:tcPr>
            <w:tcW w:w="4968" w:type="dxa"/>
          </w:tcPr>
          <w:p w14:paraId="78363246" w14:textId="77777777" w:rsidR="00D72860" w:rsidRPr="00C92534" w:rsidRDefault="00000000">
            <w:pPr>
              <w:rPr>
                <w:rFonts w:ascii="Times New Roman" w:hAnsi="Times New Roman" w:cs="Times New Roman"/>
              </w:rPr>
            </w:pPr>
            <w:r w:rsidRPr="00C92534">
              <w:rPr>
                <w:rFonts w:ascii="Times New Roman" w:hAnsi="Times New Roman" w:cs="Times New Roman"/>
                <w:b/>
              </w:rPr>
              <w:t>Learned Action</w:t>
            </w:r>
          </w:p>
        </w:tc>
      </w:tr>
      <w:tr w:rsidR="00D72860" w:rsidRPr="00C92534" w14:paraId="653C1253" w14:textId="77777777">
        <w:tc>
          <w:tcPr>
            <w:tcW w:w="4968" w:type="dxa"/>
          </w:tcPr>
          <w:p w14:paraId="222E898D" w14:textId="77777777" w:rsidR="00D72860" w:rsidRPr="00C92534" w:rsidRDefault="00000000">
            <w:pPr>
              <w:rPr>
                <w:rFonts w:ascii="Times New Roman" w:hAnsi="Times New Roman" w:cs="Times New Roman"/>
              </w:rPr>
            </w:pPr>
            <w:r w:rsidRPr="00C92534">
              <w:rPr>
                <w:rFonts w:ascii="Times New Roman" w:hAnsi="Times New Roman" w:cs="Times New Roman"/>
              </w:rPr>
              <w:t>Low Risk</w:t>
            </w:r>
          </w:p>
        </w:tc>
        <w:tc>
          <w:tcPr>
            <w:tcW w:w="4968" w:type="dxa"/>
          </w:tcPr>
          <w:p w14:paraId="6E5F9DF8" w14:textId="77777777" w:rsidR="00D72860" w:rsidRPr="00C92534" w:rsidRDefault="00000000">
            <w:pPr>
              <w:rPr>
                <w:rFonts w:ascii="Times New Roman" w:hAnsi="Times New Roman" w:cs="Times New Roman"/>
              </w:rPr>
            </w:pPr>
            <w:r w:rsidRPr="00C92534">
              <w:rPr>
                <w:rFonts w:ascii="Times New Roman" w:hAnsi="Times New Roman" w:cs="Times New Roman"/>
              </w:rPr>
              <w:t>Generated after training</w:t>
            </w:r>
          </w:p>
        </w:tc>
      </w:tr>
      <w:tr w:rsidR="00D72860" w:rsidRPr="00C92534" w14:paraId="732E2CC1" w14:textId="77777777">
        <w:tc>
          <w:tcPr>
            <w:tcW w:w="4968" w:type="dxa"/>
          </w:tcPr>
          <w:p w14:paraId="4C97F542" w14:textId="77777777" w:rsidR="00D72860" w:rsidRPr="00C92534" w:rsidRDefault="00000000">
            <w:pPr>
              <w:rPr>
                <w:rFonts w:ascii="Times New Roman" w:hAnsi="Times New Roman" w:cs="Times New Roman"/>
              </w:rPr>
            </w:pPr>
            <w:r w:rsidRPr="00C92534">
              <w:rPr>
                <w:rFonts w:ascii="Times New Roman" w:hAnsi="Times New Roman" w:cs="Times New Roman"/>
              </w:rPr>
              <w:t>Medium Risk</w:t>
            </w:r>
          </w:p>
        </w:tc>
        <w:tc>
          <w:tcPr>
            <w:tcW w:w="4968" w:type="dxa"/>
          </w:tcPr>
          <w:p w14:paraId="7CA8CF85" w14:textId="77777777" w:rsidR="00D72860" w:rsidRPr="00C92534" w:rsidRDefault="00000000">
            <w:pPr>
              <w:rPr>
                <w:rFonts w:ascii="Times New Roman" w:hAnsi="Times New Roman" w:cs="Times New Roman"/>
              </w:rPr>
            </w:pPr>
            <w:r w:rsidRPr="00C92534">
              <w:rPr>
                <w:rFonts w:ascii="Times New Roman" w:hAnsi="Times New Roman" w:cs="Times New Roman"/>
              </w:rPr>
              <w:t>Generated after training</w:t>
            </w:r>
          </w:p>
        </w:tc>
      </w:tr>
      <w:tr w:rsidR="00D72860" w:rsidRPr="00C92534" w14:paraId="59E3135F" w14:textId="77777777">
        <w:tc>
          <w:tcPr>
            <w:tcW w:w="4968" w:type="dxa"/>
          </w:tcPr>
          <w:p w14:paraId="4D77E9AA" w14:textId="77777777" w:rsidR="00D72860" w:rsidRPr="00C92534" w:rsidRDefault="00000000">
            <w:pPr>
              <w:rPr>
                <w:rFonts w:ascii="Times New Roman" w:hAnsi="Times New Roman" w:cs="Times New Roman"/>
              </w:rPr>
            </w:pPr>
            <w:r w:rsidRPr="00C92534">
              <w:rPr>
                <w:rFonts w:ascii="Times New Roman" w:hAnsi="Times New Roman" w:cs="Times New Roman"/>
              </w:rPr>
              <w:t>High Risk</w:t>
            </w:r>
          </w:p>
        </w:tc>
        <w:tc>
          <w:tcPr>
            <w:tcW w:w="4968" w:type="dxa"/>
          </w:tcPr>
          <w:p w14:paraId="0C4BFAD9" w14:textId="77777777" w:rsidR="00D72860" w:rsidRPr="00C92534" w:rsidRDefault="00000000">
            <w:pPr>
              <w:rPr>
                <w:rFonts w:ascii="Times New Roman" w:hAnsi="Times New Roman" w:cs="Times New Roman"/>
              </w:rPr>
            </w:pPr>
            <w:r w:rsidRPr="00C92534">
              <w:rPr>
                <w:rFonts w:ascii="Times New Roman" w:hAnsi="Times New Roman" w:cs="Times New Roman"/>
              </w:rPr>
              <w:t>Generated after training</w:t>
            </w:r>
          </w:p>
        </w:tc>
      </w:tr>
    </w:tbl>
    <w:p w14:paraId="776B1AB8"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18. Q-Table Interpretation</w:t>
      </w:r>
    </w:p>
    <w:p w14:paraId="62ED04AB" w14:textId="77777777" w:rsidR="00D72860" w:rsidRPr="00C92534" w:rsidRDefault="00000000">
      <w:pPr>
        <w:rPr>
          <w:rFonts w:ascii="Times New Roman" w:hAnsi="Times New Roman" w:cs="Times New Roman"/>
        </w:rPr>
      </w:pPr>
      <w:r w:rsidRPr="00C92534">
        <w:rPr>
          <w:rFonts w:ascii="Times New Roman" w:hAnsi="Times New Roman" w:cs="Times New Roman"/>
        </w:rPr>
        <w:t>The Q-table stores the expected long-term reward for every state-action combination. The action with the highest Q-value in each row is selected as the learned maintenance policy.</w:t>
      </w:r>
    </w:p>
    <w:tbl>
      <w:tblPr>
        <w:tblStyle w:val="TableGrid"/>
        <w:tblW w:w="0" w:type="auto"/>
        <w:tblLook w:val="04A0" w:firstRow="1" w:lastRow="0" w:firstColumn="1" w:lastColumn="0" w:noHBand="0" w:noVBand="1"/>
      </w:tblPr>
      <w:tblGrid>
        <w:gridCol w:w="1986"/>
        <w:gridCol w:w="1985"/>
        <w:gridCol w:w="1985"/>
        <w:gridCol w:w="1985"/>
        <w:gridCol w:w="1985"/>
      </w:tblGrid>
      <w:tr w:rsidR="00D72860" w:rsidRPr="00C92534" w14:paraId="41B30B88" w14:textId="77777777">
        <w:tc>
          <w:tcPr>
            <w:tcW w:w="1987" w:type="dxa"/>
          </w:tcPr>
          <w:p w14:paraId="39D90FD4" w14:textId="77777777" w:rsidR="00D72860" w:rsidRPr="00C92534" w:rsidRDefault="00000000">
            <w:pPr>
              <w:rPr>
                <w:rFonts w:ascii="Times New Roman" w:hAnsi="Times New Roman" w:cs="Times New Roman"/>
              </w:rPr>
            </w:pPr>
            <w:r w:rsidRPr="00C92534">
              <w:rPr>
                <w:rFonts w:ascii="Times New Roman" w:hAnsi="Times New Roman" w:cs="Times New Roman"/>
                <w:b/>
              </w:rPr>
              <w:t>Risk State</w:t>
            </w:r>
          </w:p>
        </w:tc>
        <w:tc>
          <w:tcPr>
            <w:tcW w:w="1987" w:type="dxa"/>
          </w:tcPr>
          <w:p w14:paraId="57410D95" w14:textId="77777777" w:rsidR="00D72860" w:rsidRPr="00C92534" w:rsidRDefault="00000000">
            <w:pPr>
              <w:rPr>
                <w:rFonts w:ascii="Times New Roman" w:hAnsi="Times New Roman" w:cs="Times New Roman"/>
              </w:rPr>
            </w:pPr>
            <w:r w:rsidRPr="00C92534">
              <w:rPr>
                <w:rFonts w:ascii="Times New Roman" w:hAnsi="Times New Roman" w:cs="Times New Roman"/>
                <w:b/>
              </w:rPr>
              <w:t>Inspect</w:t>
            </w:r>
          </w:p>
        </w:tc>
        <w:tc>
          <w:tcPr>
            <w:tcW w:w="1987" w:type="dxa"/>
          </w:tcPr>
          <w:p w14:paraId="75B2F799" w14:textId="77777777" w:rsidR="00D72860" w:rsidRPr="00C92534" w:rsidRDefault="00000000">
            <w:pPr>
              <w:rPr>
                <w:rFonts w:ascii="Times New Roman" w:hAnsi="Times New Roman" w:cs="Times New Roman"/>
              </w:rPr>
            </w:pPr>
            <w:r w:rsidRPr="00C92534">
              <w:rPr>
                <w:rFonts w:ascii="Times New Roman" w:hAnsi="Times New Roman" w:cs="Times New Roman"/>
                <w:b/>
              </w:rPr>
              <w:t>Lubricate</w:t>
            </w:r>
          </w:p>
        </w:tc>
        <w:tc>
          <w:tcPr>
            <w:tcW w:w="1987" w:type="dxa"/>
          </w:tcPr>
          <w:p w14:paraId="6DD1AD0E" w14:textId="77777777" w:rsidR="00D72860" w:rsidRPr="00C92534" w:rsidRDefault="00000000">
            <w:pPr>
              <w:rPr>
                <w:rFonts w:ascii="Times New Roman" w:hAnsi="Times New Roman" w:cs="Times New Roman"/>
              </w:rPr>
            </w:pPr>
            <w:r w:rsidRPr="00C92534">
              <w:rPr>
                <w:rFonts w:ascii="Times New Roman" w:hAnsi="Times New Roman" w:cs="Times New Roman"/>
                <w:b/>
              </w:rPr>
              <w:t>Replace Part</w:t>
            </w:r>
          </w:p>
        </w:tc>
        <w:tc>
          <w:tcPr>
            <w:tcW w:w="1987" w:type="dxa"/>
          </w:tcPr>
          <w:p w14:paraId="1FE8D152" w14:textId="77777777" w:rsidR="00D72860" w:rsidRPr="00C92534" w:rsidRDefault="00000000">
            <w:pPr>
              <w:rPr>
                <w:rFonts w:ascii="Times New Roman" w:hAnsi="Times New Roman" w:cs="Times New Roman"/>
              </w:rPr>
            </w:pPr>
            <w:r w:rsidRPr="00C92534">
              <w:rPr>
                <w:rFonts w:ascii="Times New Roman" w:hAnsi="Times New Roman" w:cs="Times New Roman"/>
                <w:b/>
              </w:rPr>
              <w:t>Continue Operation</w:t>
            </w:r>
          </w:p>
        </w:tc>
      </w:tr>
      <w:tr w:rsidR="00D72860" w:rsidRPr="00C92534" w14:paraId="51F46D77" w14:textId="77777777">
        <w:tc>
          <w:tcPr>
            <w:tcW w:w="1987" w:type="dxa"/>
          </w:tcPr>
          <w:p w14:paraId="0CCE4AF5" w14:textId="77777777" w:rsidR="00D72860" w:rsidRPr="00C92534" w:rsidRDefault="00000000">
            <w:pPr>
              <w:rPr>
                <w:rFonts w:ascii="Times New Roman" w:hAnsi="Times New Roman" w:cs="Times New Roman"/>
              </w:rPr>
            </w:pPr>
            <w:r w:rsidRPr="00C92534">
              <w:rPr>
                <w:rFonts w:ascii="Times New Roman" w:hAnsi="Times New Roman" w:cs="Times New Roman"/>
              </w:rPr>
              <w:t>Low Risk</w:t>
            </w:r>
          </w:p>
        </w:tc>
        <w:tc>
          <w:tcPr>
            <w:tcW w:w="1987" w:type="dxa"/>
          </w:tcPr>
          <w:p w14:paraId="611E57B8" w14:textId="77777777" w:rsidR="00D72860" w:rsidRPr="00C92534" w:rsidRDefault="00000000">
            <w:pPr>
              <w:rPr>
                <w:rFonts w:ascii="Times New Roman" w:hAnsi="Times New Roman" w:cs="Times New Roman"/>
              </w:rPr>
            </w:pPr>
            <w:r w:rsidRPr="00C92534">
              <w:rPr>
                <w:rFonts w:ascii="Times New Roman" w:hAnsi="Times New Roman" w:cs="Times New Roman"/>
              </w:rPr>
              <w:t>Generated</w:t>
            </w:r>
          </w:p>
        </w:tc>
        <w:tc>
          <w:tcPr>
            <w:tcW w:w="1987" w:type="dxa"/>
          </w:tcPr>
          <w:p w14:paraId="641808F4" w14:textId="77777777" w:rsidR="00D72860" w:rsidRPr="00C92534" w:rsidRDefault="00000000">
            <w:pPr>
              <w:rPr>
                <w:rFonts w:ascii="Times New Roman" w:hAnsi="Times New Roman" w:cs="Times New Roman"/>
              </w:rPr>
            </w:pPr>
            <w:r w:rsidRPr="00C92534">
              <w:rPr>
                <w:rFonts w:ascii="Times New Roman" w:hAnsi="Times New Roman" w:cs="Times New Roman"/>
              </w:rPr>
              <w:t>Generated</w:t>
            </w:r>
          </w:p>
        </w:tc>
        <w:tc>
          <w:tcPr>
            <w:tcW w:w="1987" w:type="dxa"/>
          </w:tcPr>
          <w:p w14:paraId="091C740D" w14:textId="77777777" w:rsidR="00D72860" w:rsidRPr="00C92534" w:rsidRDefault="00000000">
            <w:pPr>
              <w:rPr>
                <w:rFonts w:ascii="Times New Roman" w:hAnsi="Times New Roman" w:cs="Times New Roman"/>
              </w:rPr>
            </w:pPr>
            <w:r w:rsidRPr="00C92534">
              <w:rPr>
                <w:rFonts w:ascii="Times New Roman" w:hAnsi="Times New Roman" w:cs="Times New Roman"/>
              </w:rPr>
              <w:t>Generated</w:t>
            </w:r>
          </w:p>
        </w:tc>
        <w:tc>
          <w:tcPr>
            <w:tcW w:w="1987" w:type="dxa"/>
          </w:tcPr>
          <w:p w14:paraId="239CD06B" w14:textId="77777777" w:rsidR="00D72860" w:rsidRPr="00C92534" w:rsidRDefault="00000000">
            <w:pPr>
              <w:rPr>
                <w:rFonts w:ascii="Times New Roman" w:hAnsi="Times New Roman" w:cs="Times New Roman"/>
              </w:rPr>
            </w:pPr>
            <w:r w:rsidRPr="00C92534">
              <w:rPr>
                <w:rFonts w:ascii="Times New Roman" w:hAnsi="Times New Roman" w:cs="Times New Roman"/>
              </w:rPr>
              <w:t>Generated</w:t>
            </w:r>
          </w:p>
        </w:tc>
      </w:tr>
      <w:tr w:rsidR="00D72860" w:rsidRPr="00C92534" w14:paraId="42C79135" w14:textId="77777777">
        <w:tc>
          <w:tcPr>
            <w:tcW w:w="1987" w:type="dxa"/>
          </w:tcPr>
          <w:p w14:paraId="29184AD8" w14:textId="77777777" w:rsidR="00D72860" w:rsidRPr="00C92534" w:rsidRDefault="00000000">
            <w:pPr>
              <w:rPr>
                <w:rFonts w:ascii="Times New Roman" w:hAnsi="Times New Roman" w:cs="Times New Roman"/>
              </w:rPr>
            </w:pPr>
            <w:r w:rsidRPr="00C92534">
              <w:rPr>
                <w:rFonts w:ascii="Times New Roman" w:hAnsi="Times New Roman" w:cs="Times New Roman"/>
              </w:rPr>
              <w:t>Medium Risk</w:t>
            </w:r>
          </w:p>
        </w:tc>
        <w:tc>
          <w:tcPr>
            <w:tcW w:w="1987" w:type="dxa"/>
          </w:tcPr>
          <w:p w14:paraId="23FC076E" w14:textId="77777777" w:rsidR="00D72860" w:rsidRPr="00C92534" w:rsidRDefault="00000000">
            <w:pPr>
              <w:rPr>
                <w:rFonts w:ascii="Times New Roman" w:hAnsi="Times New Roman" w:cs="Times New Roman"/>
              </w:rPr>
            </w:pPr>
            <w:r w:rsidRPr="00C92534">
              <w:rPr>
                <w:rFonts w:ascii="Times New Roman" w:hAnsi="Times New Roman" w:cs="Times New Roman"/>
              </w:rPr>
              <w:t>Generated</w:t>
            </w:r>
          </w:p>
        </w:tc>
        <w:tc>
          <w:tcPr>
            <w:tcW w:w="1987" w:type="dxa"/>
          </w:tcPr>
          <w:p w14:paraId="16B5BAF7" w14:textId="77777777" w:rsidR="00D72860" w:rsidRPr="00C92534" w:rsidRDefault="00000000">
            <w:pPr>
              <w:rPr>
                <w:rFonts w:ascii="Times New Roman" w:hAnsi="Times New Roman" w:cs="Times New Roman"/>
              </w:rPr>
            </w:pPr>
            <w:r w:rsidRPr="00C92534">
              <w:rPr>
                <w:rFonts w:ascii="Times New Roman" w:hAnsi="Times New Roman" w:cs="Times New Roman"/>
              </w:rPr>
              <w:t>Generated</w:t>
            </w:r>
          </w:p>
        </w:tc>
        <w:tc>
          <w:tcPr>
            <w:tcW w:w="1987" w:type="dxa"/>
          </w:tcPr>
          <w:p w14:paraId="54D24B74" w14:textId="77777777" w:rsidR="00D72860" w:rsidRPr="00C92534" w:rsidRDefault="00000000">
            <w:pPr>
              <w:rPr>
                <w:rFonts w:ascii="Times New Roman" w:hAnsi="Times New Roman" w:cs="Times New Roman"/>
              </w:rPr>
            </w:pPr>
            <w:r w:rsidRPr="00C92534">
              <w:rPr>
                <w:rFonts w:ascii="Times New Roman" w:hAnsi="Times New Roman" w:cs="Times New Roman"/>
              </w:rPr>
              <w:t>Generated</w:t>
            </w:r>
          </w:p>
        </w:tc>
        <w:tc>
          <w:tcPr>
            <w:tcW w:w="1987" w:type="dxa"/>
          </w:tcPr>
          <w:p w14:paraId="22A5840C" w14:textId="77777777" w:rsidR="00D72860" w:rsidRPr="00C92534" w:rsidRDefault="00000000">
            <w:pPr>
              <w:rPr>
                <w:rFonts w:ascii="Times New Roman" w:hAnsi="Times New Roman" w:cs="Times New Roman"/>
              </w:rPr>
            </w:pPr>
            <w:r w:rsidRPr="00C92534">
              <w:rPr>
                <w:rFonts w:ascii="Times New Roman" w:hAnsi="Times New Roman" w:cs="Times New Roman"/>
              </w:rPr>
              <w:t>Generated</w:t>
            </w:r>
          </w:p>
        </w:tc>
      </w:tr>
      <w:tr w:rsidR="00D72860" w:rsidRPr="00C92534" w14:paraId="5EF22EC9" w14:textId="77777777">
        <w:tc>
          <w:tcPr>
            <w:tcW w:w="1987" w:type="dxa"/>
          </w:tcPr>
          <w:p w14:paraId="7D1A77B7" w14:textId="77777777" w:rsidR="00D72860" w:rsidRPr="00C92534" w:rsidRDefault="00000000">
            <w:pPr>
              <w:rPr>
                <w:rFonts w:ascii="Times New Roman" w:hAnsi="Times New Roman" w:cs="Times New Roman"/>
              </w:rPr>
            </w:pPr>
            <w:r w:rsidRPr="00C92534">
              <w:rPr>
                <w:rFonts w:ascii="Times New Roman" w:hAnsi="Times New Roman" w:cs="Times New Roman"/>
              </w:rPr>
              <w:t>High Risk</w:t>
            </w:r>
          </w:p>
        </w:tc>
        <w:tc>
          <w:tcPr>
            <w:tcW w:w="1987" w:type="dxa"/>
          </w:tcPr>
          <w:p w14:paraId="7B6FA309" w14:textId="77777777" w:rsidR="00D72860" w:rsidRPr="00C92534" w:rsidRDefault="00000000">
            <w:pPr>
              <w:rPr>
                <w:rFonts w:ascii="Times New Roman" w:hAnsi="Times New Roman" w:cs="Times New Roman"/>
              </w:rPr>
            </w:pPr>
            <w:r w:rsidRPr="00C92534">
              <w:rPr>
                <w:rFonts w:ascii="Times New Roman" w:hAnsi="Times New Roman" w:cs="Times New Roman"/>
              </w:rPr>
              <w:t>Generated</w:t>
            </w:r>
          </w:p>
        </w:tc>
        <w:tc>
          <w:tcPr>
            <w:tcW w:w="1987" w:type="dxa"/>
          </w:tcPr>
          <w:p w14:paraId="04CE7E58" w14:textId="77777777" w:rsidR="00D72860" w:rsidRPr="00C92534" w:rsidRDefault="00000000">
            <w:pPr>
              <w:rPr>
                <w:rFonts w:ascii="Times New Roman" w:hAnsi="Times New Roman" w:cs="Times New Roman"/>
              </w:rPr>
            </w:pPr>
            <w:r w:rsidRPr="00C92534">
              <w:rPr>
                <w:rFonts w:ascii="Times New Roman" w:hAnsi="Times New Roman" w:cs="Times New Roman"/>
              </w:rPr>
              <w:t>Generated</w:t>
            </w:r>
          </w:p>
        </w:tc>
        <w:tc>
          <w:tcPr>
            <w:tcW w:w="1987" w:type="dxa"/>
          </w:tcPr>
          <w:p w14:paraId="00D1A301" w14:textId="77777777" w:rsidR="00D72860" w:rsidRPr="00C92534" w:rsidRDefault="00000000">
            <w:pPr>
              <w:rPr>
                <w:rFonts w:ascii="Times New Roman" w:hAnsi="Times New Roman" w:cs="Times New Roman"/>
              </w:rPr>
            </w:pPr>
            <w:r w:rsidRPr="00C92534">
              <w:rPr>
                <w:rFonts w:ascii="Times New Roman" w:hAnsi="Times New Roman" w:cs="Times New Roman"/>
              </w:rPr>
              <w:t>Generated</w:t>
            </w:r>
          </w:p>
        </w:tc>
        <w:tc>
          <w:tcPr>
            <w:tcW w:w="1987" w:type="dxa"/>
          </w:tcPr>
          <w:p w14:paraId="05671736" w14:textId="77777777" w:rsidR="00D72860" w:rsidRPr="00C92534" w:rsidRDefault="00000000">
            <w:pPr>
              <w:rPr>
                <w:rFonts w:ascii="Times New Roman" w:hAnsi="Times New Roman" w:cs="Times New Roman"/>
              </w:rPr>
            </w:pPr>
            <w:r w:rsidRPr="00C92534">
              <w:rPr>
                <w:rFonts w:ascii="Times New Roman" w:hAnsi="Times New Roman" w:cs="Times New Roman"/>
              </w:rPr>
              <w:t>Generated</w:t>
            </w:r>
          </w:p>
        </w:tc>
      </w:tr>
    </w:tbl>
    <w:p w14:paraId="0BF9B4E4"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19. End-to-End Integration</w:t>
      </w:r>
    </w:p>
    <w:tbl>
      <w:tblPr>
        <w:tblStyle w:val="TableGrid"/>
        <w:tblW w:w="0" w:type="auto"/>
        <w:tblLook w:val="04A0" w:firstRow="1" w:lastRow="0" w:firstColumn="1" w:lastColumn="0" w:noHBand="0" w:noVBand="1"/>
      </w:tblPr>
      <w:tblGrid>
        <w:gridCol w:w="9926"/>
      </w:tblGrid>
      <w:tr w:rsidR="00D72860" w:rsidRPr="00C92534" w14:paraId="7B5C0F25" w14:textId="77777777">
        <w:tc>
          <w:tcPr>
            <w:tcW w:w="9936" w:type="dxa"/>
          </w:tcPr>
          <w:p w14:paraId="059D3738" w14:textId="77777777" w:rsidR="00D72860" w:rsidRPr="00C92534" w:rsidRDefault="00000000">
            <w:pPr>
              <w:rPr>
                <w:rFonts w:ascii="Times New Roman" w:hAnsi="Times New Roman" w:cs="Times New Roman"/>
              </w:rPr>
            </w:pPr>
            <w:r w:rsidRPr="00C92534">
              <w:rPr>
                <w:rFonts w:ascii="Times New Roman" w:hAnsi="Times New Roman" w:cs="Times New Roman"/>
                <w:sz w:val="17"/>
              </w:rPr>
              <w:t>New Sensor Record</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Classifier</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Failure Probability</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Risk State</w:t>
            </w:r>
            <w:r w:rsidRPr="00C92534">
              <w:rPr>
                <w:rFonts w:ascii="Times New Roman" w:hAnsi="Times New Roman" w:cs="Times New Roman"/>
                <w:sz w:val="17"/>
              </w:rPr>
              <w:br/>
              <w:t>(Low / Medium / High)</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Q-Learning Agent</w:t>
            </w:r>
            <w:r w:rsidRPr="00C92534">
              <w:rPr>
                <w:rFonts w:ascii="Times New Roman" w:hAnsi="Times New Roman" w:cs="Times New Roman"/>
                <w:sz w:val="17"/>
              </w:rPr>
              <w:br/>
              <w:t xml:space="preserve">       |</w:t>
            </w:r>
            <w:r w:rsidRPr="00C92534">
              <w:rPr>
                <w:rFonts w:ascii="Times New Roman" w:hAnsi="Times New Roman" w:cs="Times New Roman"/>
                <w:sz w:val="17"/>
              </w:rPr>
              <w:br/>
              <w:t xml:space="preserve">       v</w:t>
            </w:r>
            <w:r w:rsidRPr="00C92534">
              <w:rPr>
                <w:rFonts w:ascii="Times New Roman" w:hAnsi="Times New Roman" w:cs="Times New Roman"/>
                <w:sz w:val="17"/>
              </w:rPr>
              <w:br/>
              <w:t>Maintenance Action</w:t>
            </w:r>
            <w:r w:rsidRPr="00C92534">
              <w:rPr>
                <w:rFonts w:ascii="Times New Roman" w:hAnsi="Times New Roman" w:cs="Times New Roman"/>
                <w:sz w:val="17"/>
              </w:rPr>
              <w:br/>
              <w:t>(Inspect / Lubricate / Replace / Continue)</w:t>
            </w:r>
          </w:p>
        </w:tc>
      </w:tr>
    </w:tbl>
    <w:p w14:paraId="15BDFA4D"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lastRenderedPageBreak/>
        <w:t>20. End-to-End Python Implementation</w:t>
      </w:r>
    </w:p>
    <w:tbl>
      <w:tblPr>
        <w:tblStyle w:val="TableGrid"/>
        <w:tblW w:w="0" w:type="auto"/>
        <w:tblLook w:val="04A0" w:firstRow="1" w:lastRow="0" w:firstColumn="1" w:lastColumn="0" w:noHBand="0" w:noVBand="1"/>
      </w:tblPr>
      <w:tblGrid>
        <w:gridCol w:w="9926"/>
      </w:tblGrid>
      <w:tr w:rsidR="00D72860" w:rsidRPr="00C92534" w14:paraId="672B2FA2" w14:textId="77777777">
        <w:tc>
          <w:tcPr>
            <w:tcW w:w="9936" w:type="dxa"/>
          </w:tcPr>
          <w:p w14:paraId="34381931" w14:textId="77777777" w:rsidR="00D72860" w:rsidRPr="00C92534" w:rsidRDefault="00000000">
            <w:pPr>
              <w:rPr>
                <w:rFonts w:ascii="Times New Roman" w:hAnsi="Times New Roman" w:cs="Times New Roman"/>
              </w:rPr>
            </w:pPr>
            <w:r w:rsidRPr="00C92534">
              <w:rPr>
                <w:rFonts w:ascii="Times New Roman" w:hAnsi="Times New Roman" w:cs="Times New Roman"/>
                <w:sz w:val="17"/>
              </w:rPr>
              <w:t>def convert_to_risk(probability):</w:t>
            </w:r>
            <w:r w:rsidRPr="00C92534">
              <w:rPr>
                <w:rFonts w:ascii="Times New Roman" w:hAnsi="Times New Roman" w:cs="Times New Roman"/>
                <w:sz w:val="17"/>
              </w:rPr>
              <w:br/>
              <w:t xml:space="preserve">    if probability &lt; 0.30:</w:t>
            </w:r>
            <w:r w:rsidRPr="00C92534">
              <w:rPr>
                <w:rFonts w:ascii="Times New Roman" w:hAnsi="Times New Roman" w:cs="Times New Roman"/>
                <w:sz w:val="17"/>
              </w:rPr>
              <w:br/>
              <w:t xml:space="preserve">        return 0</w:t>
            </w:r>
            <w:r w:rsidRPr="00C92534">
              <w:rPr>
                <w:rFonts w:ascii="Times New Roman" w:hAnsi="Times New Roman" w:cs="Times New Roman"/>
                <w:sz w:val="17"/>
              </w:rPr>
              <w:br/>
              <w:t xml:space="preserve">    elif probability &lt; 0.70:</w:t>
            </w:r>
            <w:r w:rsidRPr="00C92534">
              <w:rPr>
                <w:rFonts w:ascii="Times New Roman" w:hAnsi="Times New Roman" w:cs="Times New Roman"/>
                <w:sz w:val="17"/>
              </w:rPr>
              <w:br/>
              <w:t xml:space="preserve">        return 1</w:t>
            </w:r>
            <w:r w:rsidRPr="00C92534">
              <w:rPr>
                <w:rFonts w:ascii="Times New Roman" w:hAnsi="Times New Roman" w:cs="Times New Roman"/>
                <w:sz w:val="17"/>
              </w:rPr>
              <w:br/>
              <w:t xml:space="preserve">    else:</w:t>
            </w:r>
            <w:r w:rsidRPr="00C92534">
              <w:rPr>
                <w:rFonts w:ascii="Times New Roman" w:hAnsi="Times New Roman" w:cs="Times New Roman"/>
                <w:sz w:val="17"/>
              </w:rPr>
              <w:br/>
              <w:t xml:space="preserve">        return 2</w:t>
            </w:r>
            <w:r w:rsidRPr="00C92534">
              <w:rPr>
                <w:rFonts w:ascii="Times New Roman" w:hAnsi="Times New Roman" w:cs="Times New Roman"/>
                <w:sz w:val="17"/>
              </w:rPr>
              <w:br/>
            </w:r>
            <w:r w:rsidRPr="00C92534">
              <w:rPr>
                <w:rFonts w:ascii="Times New Roman" w:hAnsi="Times New Roman" w:cs="Times New Roman"/>
                <w:sz w:val="17"/>
              </w:rPr>
              <w:br/>
              <w:t>def predict_maintenance_action(sensor_data):</w:t>
            </w:r>
            <w:r w:rsidRPr="00C92534">
              <w:rPr>
                <w:rFonts w:ascii="Times New Roman" w:hAnsi="Times New Roman" w:cs="Times New Roman"/>
                <w:sz w:val="17"/>
              </w:rPr>
              <w:br/>
              <w:t xml:space="preserve">    input_df = pd.DataFrame([sensor_data], columns=features)</w:t>
            </w:r>
            <w:r w:rsidRPr="00C92534">
              <w:rPr>
                <w:rFonts w:ascii="Times New Roman" w:hAnsi="Times New Roman" w:cs="Times New Roman"/>
                <w:sz w:val="17"/>
              </w:rPr>
              <w:br/>
            </w:r>
            <w:r w:rsidRPr="00C92534">
              <w:rPr>
                <w:rFonts w:ascii="Times New Roman" w:hAnsi="Times New Roman" w:cs="Times New Roman"/>
                <w:sz w:val="17"/>
              </w:rPr>
              <w:br/>
              <w:t xml:space="preserve">    input_scaled = scaler.transform(input_df)</w:t>
            </w:r>
            <w:r w:rsidRPr="00C92534">
              <w:rPr>
                <w:rFonts w:ascii="Times New Roman" w:hAnsi="Times New Roman" w:cs="Times New Roman"/>
                <w:sz w:val="17"/>
              </w:rPr>
              <w:br/>
            </w:r>
            <w:r w:rsidRPr="00C92534">
              <w:rPr>
                <w:rFonts w:ascii="Times New Roman" w:hAnsi="Times New Roman" w:cs="Times New Roman"/>
                <w:sz w:val="17"/>
              </w:rPr>
              <w:br/>
              <w:t xml:space="preserve">    failure_probability = mlp_model.predict_proba(</w:t>
            </w:r>
            <w:r w:rsidRPr="00C92534">
              <w:rPr>
                <w:rFonts w:ascii="Times New Roman" w:hAnsi="Times New Roman" w:cs="Times New Roman"/>
                <w:sz w:val="17"/>
              </w:rPr>
              <w:br/>
              <w:t xml:space="preserve">        input_scaled</w:t>
            </w:r>
            <w:r w:rsidRPr="00C92534">
              <w:rPr>
                <w:rFonts w:ascii="Times New Roman" w:hAnsi="Times New Roman" w:cs="Times New Roman"/>
                <w:sz w:val="17"/>
              </w:rPr>
              <w:br/>
              <w:t xml:space="preserve">    )[0][1]</w:t>
            </w:r>
            <w:r w:rsidRPr="00C92534">
              <w:rPr>
                <w:rFonts w:ascii="Times New Roman" w:hAnsi="Times New Roman" w:cs="Times New Roman"/>
                <w:sz w:val="17"/>
              </w:rPr>
              <w:br/>
            </w:r>
            <w:r w:rsidRPr="00C92534">
              <w:rPr>
                <w:rFonts w:ascii="Times New Roman" w:hAnsi="Times New Roman" w:cs="Times New Roman"/>
                <w:sz w:val="17"/>
              </w:rPr>
              <w:br/>
              <w:t xml:space="preserve">    risk_state = convert_to_risk(failure_probability)</w:t>
            </w:r>
            <w:r w:rsidRPr="00C92534">
              <w:rPr>
                <w:rFonts w:ascii="Times New Roman" w:hAnsi="Times New Roman" w:cs="Times New Roman"/>
                <w:sz w:val="17"/>
              </w:rPr>
              <w:br/>
              <w:t xml:space="preserve">    best_action = np.argmax(Q[risk_state])</w:t>
            </w:r>
            <w:r w:rsidRPr="00C92534">
              <w:rPr>
                <w:rFonts w:ascii="Times New Roman" w:hAnsi="Times New Roman" w:cs="Times New Roman"/>
                <w:sz w:val="17"/>
              </w:rPr>
              <w:br/>
            </w:r>
            <w:r w:rsidRPr="00C92534">
              <w:rPr>
                <w:rFonts w:ascii="Times New Roman" w:hAnsi="Times New Roman" w:cs="Times New Roman"/>
                <w:sz w:val="17"/>
              </w:rPr>
              <w:br/>
              <w:t xml:space="preserve">    return {</w:t>
            </w:r>
            <w:r w:rsidRPr="00C92534">
              <w:rPr>
                <w:rFonts w:ascii="Times New Roman" w:hAnsi="Times New Roman" w:cs="Times New Roman"/>
                <w:sz w:val="17"/>
              </w:rPr>
              <w:br/>
              <w:t xml:space="preserve">        "Failure Probability": round(float(failure_probability), 4),</w:t>
            </w:r>
            <w:r w:rsidRPr="00C92534">
              <w:rPr>
                <w:rFonts w:ascii="Times New Roman" w:hAnsi="Times New Roman" w:cs="Times New Roman"/>
                <w:sz w:val="17"/>
              </w:rPr>
              <w:br/>
              <w:t xml:space="preserve">        "Risk State": states[risk_state],</w:t>
            </w:r>
            <w:r w:rsidRPr="00C92534">
              <w:rPr>
                <w:rFonts w:ascii="Times New Roman" w:hAnsi="Times New Roman" w:cs="Times New Roman"/>
                <w:sz w:val="17"/>
              </w:rPr>
              <w:br/>
              <w:t xml:space="preserve">        "Recommended Action": actions[best_action]</w:t>
            </w:r>
            <w:r w:rsidRPr="00C92534">
              <w:rPr>
                <w:rFonts w:ascii="Times New Roman" w:hAnsi="Times New Roman" w:cs="Times New Roman"/>
                <w:sz w:val="17"/>
              </w:rPr>
              <w:br/>
              <w:t xml:space="preserve">    }</w:t>
            </w:r>
            <w:r w:rsidRPr="00C92534">
              <w:rPr>
                <w:rFonts w:ascii="Times New Roman" w:hAnsi="Times New Roman" w:cs="Times New Roman"/>
                <w:sz w:val="17"/>
              </w:rPr>
              <w:br/>
            </w:r>
            <w:r w:rsidRPr="00C92534">
              <w:rPr>
                <w:rFonts w:ascii="Times New Roman" w:hAnsi="Times New Roman" w:cs="Times New Roman"/>
                <w:sz w:val="17"/>
              </w:rPr>
              <w:br/>
              <w:t>new_machine = [5.8, 91, 3500, 88, 5]</w:t>
            </w:r>
            <w:r w:rsidRPr="00C92534">
              <w:rPr>
                <w:rFonts w:ascii="Times New Roman" w:hAnsi="Times New Roman" w:cs="Times New Roman"/>
                <w:sz w:val="17"/>
              </w:rPr>
              <w:br/>
              <w:t>result = predict_maintenance_action(new_machine)</w:t>
            </w:r>
            <w:r w:rsidRPr="00C92534">
              <w:rPr>
                <w:rFonts w:ascii="Times New Roman" w:hAnsi="Times New Roman" w:cs="Times New Roman"/>
                <w:sz w:val="17"/>
              </w:rPr>
              <w:br/>
            </w:r>
            <w:r w:rsidRPr="00C92534">
              <w:rPr>
                <w:rFonts w:ascii="Times New Roman" w:hAnsi="Times New Roman" w:cs="Times New Roman"/>
                <w:sz w:val="17"/>
              </w:rPr>
              <w:br/>
              <w:t>for key, value in result.items():</w:t>
            </w:r>
            <w:r w:rsidRPr="00C92534">
              <w:rPr>
                <w:rFonts w:ascii="Times New Roman" w:hAnsi="Times New Roman" w:cs="Times New Roman"/>
                <w:sz w:val="17"/>
              </w:rPr>
              <w:br/>
              <w:t xml:space="preserve">    print(f"{key}: {value}")</w:t>
            </w:r>
          </w:p>
        </w:tc>
      </w:tr>
    </w:tbl>
    <w:p w14:paraId="7ECF5AF3"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21. Example End-to-End Output</w:t>
      </w:r>
    </w:p>
    <w:tbl>
      <w:tblPr>
        <w:tblStyle w:val="TableGrid"/>
        <w:tblW w:w="0" w:type="auto"/>
        <w:tblLook w:val="04A0" w:firstRow="1" w:lastRow="0" w:firstColumn="1" w:lastColumn="0" w:noHBand="0" w:noVBand="1"/>
      </w:tblPr>
      <w:tblGrid>
        <w:gridCol w:w="9926"/>
      </w:tblGrid>
      <w:tr w:rsidR="00D72860" w:rsidRPr="00C92534" w14:paraId="1DDD8EB5" w14:textId="77777777">
        <w:tc>
          <w:tcPr>
            <w:tcW w:w="9936" w:type="dxa"/>
          </w:tcPr>
          <w:p w14:paraId="73E11B34" w14:textId="77777777" w:rsidR="00D72860" w:rsidRPr="00C92534" w:rsidRDefault="00000000">
            <w:pPr>
              <w:rPr>
                <w:rFonts w:ascii="Times New Roman" w:hAnsi="Times New Roman" w:cs="Times New Roman"/>
              </w:rPr>
            </w:pPr>
            <w:r w:rsidRPr="00C92534">
              <w:rPr>
                <w:rFonts w:ascii="Times New Roman" w:hAnsi="Times New Roman" w:cs="Times New Roman"/>
                <w:sz w:val="17"/>
              </w:rPr>
              <w:t>End-to-End Prediction</w:t>
            </w:r>
            <w:r w:rsidRPr="00C92534">
              <w:rPr>
                <w:rFonts w:ascii="Times New Roman" w:hAnsi="Times New Roman" w:cs="Times New Roman"/>
                <w:sz w:val="17"/>
              </w:rPr>
              <w:br/>
              <w:t>---------------------</w:t>
            </w:r>
            <w:r w:rsidRPr="00C92534">
              <w:rPr>
                <w:rFonts w:ascii="Times New Roman" w:hAnsi="Times New Roman" w:cs="Times New Roman"/>
                <w:sz w:val="17"/>
              </w:rPr>
              <w:br/>
              <w:t>Failure Probability: 0.87</w:t>
            </w:r>
            <w:r w:rsidRPr="00C92534">
              <w:rPr>
                <w:rFonts w:ascii="Times New Roman" w:hAnsi="Times New Roman" w:cs="Times New Roman"/>
                <w:sz w:val="17"/>
              </w:rPr>
              <w:br/>
              <w:t>Risk State: High Risk</w:t>
            </w:r>
            <w:r w:rsidRPr="00C92534">
              <w:rPr>
                <w:rFonts w:ascii="Times New Roman" w:hAnsi="Times New Roman" w:cs="Times New Roman"/>
                <w:sz w:val="17"/>
              </w:rPr>
              <w:br/>
              <w:t>Recommended Action: Replace Part</w:t>
            </w:r>
          </w:p>
        </w:tc>
      </w:tr>
    </w:tbl>
    <w:p w14:paraId="57B8701F" w14:textId="77777777" w:rsidR="00D72860" w:rsidRPr="00C92534" w:rsidRDefault="00000000">
      <w:pPr>
        <w:rPr>
          <w:rFonts w:ascii="Times New Roman" w:hAnsi="Times New Roman" w:cs="Times New Roman"/>
        </w:rPr>
      </w:pPr>
      <w:r w:rsidRPr="00C92534">
        <w:rPr>
          <w:rFonts w:ascii="Times New Roman" w:hAnsi="Times New Roman" w:cs="Times New Roman"/>
        </w:rPr>
        <w:t>The example output is illustrative. The actual failure probability and recommended action must be generated using the trained model and actual dataset.</w:t>
      </w:r>
    </w:p>
    <w:p w14:paraId="59B24235"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22. Experimental Results</w:t>
      </w:r>
    </w:p>
    <w:p w14:paraId="26A2C924" w14:textId="77777777" w:rsidR="00D72860" w:rsidRPr="00C92534" w:rsidRDefault="00000000">
      <w:pPr>
        <w:rPr>
          <w:rFonts w:ascii="Times New Roman" w:hAnsi="Times New Roman" w:cs="Times New Roman"/>
        </w:rPr>
      </w:pPr>
      <w:r w:rsidRPr="00C92534">
        <w:rPr>
          <w:rFonts w:ascii="Times New Roman" w:hAnsi="Times New Roman" w:cs="Times New Roman"/>
        </w:rPr>
        <w:t>Complete the following tables using the outputs generated by the Python program.</w:t>
      </w:r>
    </w:p>
    <w:tbl>
      <w:tblPr>
        <w:tblStyle w:val="TableGrid"/>
        <w:tblW w:w="0" w:type="auto"/>
        <w:tblLook w:val="04A0" w:firstRow="1" w:lastRow="0" w:firstColumn="1" w:lastColumn="0" w:noHBand="0" w:noVBand="1"/>
      </w:tblPr>
      <w:tblGrid>
        <w:gridCol w:w="3308"/>
        <w:gridCol w:w="1655"/>
        <w:gridCol w:w="1654"/>
        <w:gridCol w:w="3309"/>
      </w:tblGrid>
      <w:tr w:rsidR="00D72860" w:rsidRPr="00C92534" w14:paraId="7D714D37" w14:textId="77777777">
        <w:tc>
          <w:tcPr>
            <w:tcW w:w="3312" w:type="dxa"/>
          </w:tcPr>
          <w:p w14:paraId="4E0B3468" w14:textId="77777777" w:rsidR="00D72860" w:rsidRPr="00C92534" w:rsidRDefault="00000000">
            <w:pPr>
              <w:rPr>
                <w:rFonts w:ascii="Times New Roman" w:hAnsi="Times New Roman" w:cs="Times New Roman"/>
              </w:rPr>
            </w:pPr>
            <w:r w:rsidRPr="00C92534">
              <w:rPr>
                <w:rFonts w:ascii="Times New Roman" w:hAnsi="Times New Roman" w:cs="Times New Roman"/>
                <w:b/>
              </w:rPr>
              <w:t>Metric</w:t>
            </w:r>
          </w:p>
        </w:tc>
        <w:tc>
          <w:tcPr>
            <w:tcW w:w="3312" w:type="dxa"/>
            <w:gridSpan w:val="2"/>
          </w:tcPr>
          <w:p w14:paraId="1EE65AD1" w14:textId="77777777" w:rsidR="00D72860" w:rsidRPr="00C92534" w:rsidRDefault="00000000">
            <w:pPr>
              <w:rPr>
                <w:rFonts w:ascii="Times New Roman" w:hAnsi="Times New Roman" w:cs="Times New Roman"/>
              </w:rPr>
            </w:pPr>
            <w:r w:rsidRPr="00C92534">
              <w:rPr>
                <w:rFonts w:ascii="Times New Roman" w:hAnsi="Times New Roman" w:cs="Times New Roman"/>
                <w:b/>
              </w:rPr>
              <w:t>Decision Tree</w:t>
            </w:r>
          </w:p>
        </w:tc>
        <w:tc>
          <w:tcPr>
            <w:tcW w:w="3312" w:type="dxa"/>
          </w:tcPr>
          <w:p w14:paraId="0636C006" w14:textId="77777777" w:rsidR="00D72860" w:rsidRPr="00C92534" w:rsidRDefault="00000000">
            <w:pPr>
              <w:rPr>
                <w:rFonts w:ascii="Times New Roman" w:hAnsi="Times New Roman" w:cs="Times New Roman"/>
              </w:rPr>
            </w:pPr>
            <w:r w:rsidRPr="00C92534">
              <w:rPr>
                <w:rFonts w:ascii="Times New Roman" w:hAnsi="Times New Roman" w:cs="Times New Roman"/>
                <w:b/>
              </w:rPr>
              <w:t>Neural Network</w:t>
            </w:r>
          </w:p>
        </w:tc>
      </w:tr>
      <w:tr w:rsidR="00D72860" w:rsidRPr="00C92534" w14:paraId="21A85179" w14:textId="77777777">
        <w:tc>
          <w:tcPr>
            <w:tcW w:w="3312" w:type="dxa"/>
          </w:tcPr>
          <w:p w14:paraId="7EAC292B" w14:textId="77777777" w:rsidR="00D72860" w:rsidRPr="00C92534" w:rsidRDefault="00000000">
            <w:pPr>
              <w:rPr>
                <w:rFonts w:ascii="Times New Roman" w:hAnsi="Times New Roman" w:cs="Times New Roman"/>
              </w:rPr>
            </w:pPr>
            <w:r w:rsidRPr="00C92534">
              <w:rPr>
                <w:rFonts w:ascii="Times New Roman" w:hAnsi="Times New Roman" w:cs="Times New Roman"/>
              </w:rPr>
              <w:t>Accuracy</w:t>
            </w:r>
          </w:p>
        </w:tc>
        <w:tc>
          <w:tcPr>
            <w:tcW w:w="3312" w:type="dxa"/>
            <w:gridSpan w:val="2"/>
          </w:tcPr>
          <w:p w14:paraId="2DB44FEE" w14:textId="77777777" w:rsidR="00D72860" w:rsidRPr="00C92534" w:rsidRDefault="00000000">
            <w:pPr>
              <w:rPr>
                <w:rFonts w:ascii="Times New Roman" w:hAnsi="Times New Roman" w:cs="Times New Roman"/>
              </w:rPr>
            </w:pPr>
            <w:r w:rsidRPr="00C92534">
              <w:rPr>
                <w:rFonts w:ascii="Times New Roman" w:hAnsi="Times New Roman" w:cs="Times New Roman"/>
              </w:rPr>
              <w:t>________</w:t>
            </w:r>
          </w:p>
        </w:tc>
        <w:tc>
          <w:tcPr>
            <w:tcW w:w="3312" w:type="dxa"/>
          </w:tcPr>
          <w:p w14:paraId="796B3A4B" w14:textId="77777777" w:rsidR="00D72860" w:rsidRPr="00C92534" w:rsidRDefault="00000000">
            <w:pPr>
              <w:rPr>
                <w:rFonts w:ascii="Times New Roman" w:hAnsi="Times New Roman" w:cs="Times New Roman"/>
              </w:rPr>
            </w:pPr>
            <w:r w:rsidRPr="00C92534">
              <w:rPr>
                <w:rFonts w:ascii="Times New Roman" w:hAnsi="Times New Roman" w:cs="Times New Roman"/>
              </w:rPr>
              <w:t>________</w:t>
            </w:r>
          </w:p>
        </w:tc>
      </w:tr>
      <w:tr w:rsidR="00D72860" w:rsidRPr="00C92534" w14:paraId="7C23C7F3" w14:textId="77777777">
        <w:tc>
          <w:tcPr>
            <w:tcW w:w="3312" w:type="dxa"/>
          </w:tcPr>
          <w:p w14:paraId="514A5D1B" w14:textId="77777777" w:rsidR="00D72860" w:rsidRPr="00C92534" w:rsidRDefault="00000000">
            <w:pPr>
              <w:rPr>
                <w:rFonts w:ascii="Times New Roman" w:hAnsi="Times New Roman" w:cs="Times New Roman"/>
              </w:rPr>
            </w:pPr>
            <w:r w:rsidRPr="00C92534">
              <w:rPr>
                <w:rFonts w:ascii="Times New Roman" w:hAnsi="Times New Roman" w:cs="Times New Roman"/>
              </w:rPr>
              <w:t>Precision</w:t>
            </w:r>
          </w:p>
        </w:tc>
        <w:tc>
          <w:tcPr>
            <w:tcW w:w="3312" w:type="dxa"/>
            <w:gridSpan w:val="2"/>
          </w:tcPr>
          <w:p w14:paraId="2CE2BFF5" w14:textId="77777777" w:rsidR="00D72860" w:rsidRPr="00C92534" w:rsidRDefault="00000000">
            <w:pPr>
              <w:rPr>
                <w:rFonts w:ascii="Times New Roman" w:hAnsi="Times New Roman" w:cs="Times New Roman"/>
              </w:rPr>
            </w:pPr>
            <w:r w:rsidRPr="00C92534">
              <w:rPr>
                <w:rFonts w:ascii="Times New Roman" w:hAnsi="Times New Roman" w:cs="Times New Roman"/>
              </w:rPr>
              <w:t>________</w:t>
            </w:r>
          </w:p>
        </w:tc>
        <w:tc>
          <w:tcPr>
            <w:tcW w:w="3312" w:type="dxa"/>
          </w:tcPr>
          <w:p w14:paraId="11EAEA1B" w14:textId="77777777" w:rsidR="00D72860" w:rsidRPr="00C92534" w:rsidRDefault="00000000">
            <w:pPr>
              <w:rPr>
                <w:rFonts w:ascii="Times New Roman" w:hAnsi="Times New Roman" w:cs="Times New Roman"/>
              </w:rPr>
            </w:pPr>
            <w:r w:rsidRPr="00C92534">
              <w:rPr>
                <w:rFonts w:ascii="Times New Roman" w:hAnsi="Times New Roman" w:cs="Times New Roman"/>
              </w:rPr>
              <w:t>________</w:t>
            </w:r>
          </w:p>
        </w:tc>
      </w:tr>
      <w:tr w:rsidR="00D72860" w:rsidRPr="00C92534" w14:paraId="3E1AC407" w14:textId="77777777">
        <w:tc>
          <w:tcPr>
            <w:tcW w:w="3312" w:type="dxa"/>
          </w:tcPr>
          <w:p w14:paraId="03BAB3AF" w14:textId="77777777" w:rsidR="00D72860" w:rsidRPr="00C92534" w:rsidRDefault="00000000">
            <w:pPr>
              <w:rPr>
                <w:rFonts w:ascii="Times New Roman" w:hAnsi="Times New Roman" w:cs="Times New Roman"/>
              </w:rPr>
            </w:pPr>
            <w:r w:rsidRPr="00C92534">
              <w:rPr>
                <w:rFonts w:ascii="Times New Roman" w:hAnsi="Times New Roman" w:cs="Times New Roman"/>
              </w:rPr>
              <w:t>Recall</w:t>
            </w:r>
          </w:p>
        </w:tc>
        <w:tc>
          <w:tcPr>
            <w:tcW w:w="3312" w:type="dxa"/>
            <w:gridSpan w:val="2"/>
          </w:tcPr>
          <w:p w14:paraId="2C8C0489" w14:textId="77777777" w:rsidR="00D72860" w:rsidRPr="00C92534" w:rsidRDefault="00000000">
            <w:pPr>
              <w:rPr>
                <w:rFonts w:ascii="Times New Roman" w:hAnsi="Times New Roman" w:cs="Times New Roman"/>
              </w:rPr>
            </w:pPr>
            <w:r w:rsidRPr="00C92534">
              <w:rPr>
                <w:rFonts w:ascii="Times New Roman" w:hAnsi="Times New Roman" w:cs="Times New Roman"/>
              </w:rPr>
              <w:t>________</w:t>
            </w:r>
          </w:p>
        </w:tc>
        <w:tc>
          <w:tcPr>
            <w:tcW w:w="3312" w:type="dxa"/>
          </w:tcPr>
          <w:p w14:paraId="1296CBF2" w14:textId="77777777" w:rsidR="00D72860" w:rsidRPr="00C92534" w:rsidRDefault="00000000">
            <w:pPr>
              <w:rPr>
                <w:rFonts w:ascii="Times New Roman" w:hAnsi="Times New Roman" w:cs="Times New Roman"/>
              </w:rPr>
            </w:pPr>
            <w:r w:rsidRPr="00C92534">
              <w:rPr>
                <w:rFonts w:ascii="Times New Roman" w:hAnsi="Times New Roman" w:cs="Times New Roman"/>
              </w:rPr>
              <w:t>________</w:t>
            </w:r>
          </w:p>
        </w:tc>
      </w:tr>
      <w:tr w:rsidR="00D72860" w:rsidRPr="00C92534" w14:paraId="285E8F7F" w14:textId="77777777">
        <w:tc>
          <w:tcPr>
            <w:tcW w:w="3312" w:type="dxa"/>
          </w:tcPr>
          <w:p w14:paraId="23DF1477" w14:textId="77777777" w:rsidR="00D72860" w:rsidRPr="00C92534" w:rsidRDefault="00000000">
            <w:pPr>
              <w:rPr>
                <w:rFonts w:ascii="Times New Roman" w:hAnsi="Times New Roman" w:cs="Times New Roman"/>
              </w:rPr>
            </w:pPr>
            <w:r w:rsidRPr="00C92534">
              <w:rPr>
                <w:rFonts w:ascii="Times New Roman" w:hAnsi="Times New Roman" w:cs="Times New Roman"/>
              </w:rPr>
              <w:t>F1-Score</w:t>
            </w:r>
          </w:p>
        </w:tc>
        <w:tc>
          <w:tcPr>
            <w:tcW w:w="3312" w:type="dxa"/>
            <w:gridSpan w:val="2"/>
          </w:tcPr>
          <w:p w14:paraId="4020DD7E" w14:textId="77777777" w:rsidR="00D72860" w:rsidRPr="00C92534" w:rsidRDefault="00000000">
            <w:pPr>
              <w:rPr>
                <w:rFonts w:ascii="Times New Roman" w:hAnsi="Times New Roman" w:cs="Times New Roman"/>
              </w:rPr>
            </w:pPr>
            <w:r w:rsidRPr="00C92534">
              <w:rPr>
                <w:rFonts w:ascii="Times New Roman" w:hAnsi="Times New Roman" w:cs="Times New Roman"/>
              </w:rPr>
              <w:t>________</w:t>
            </w:r>
          </w:p>
        </w:tc>
        <w:tc>
          <w:tcPr>
            <w:tcW w:w="3312" w:type="dxa"/>
          </w:tcPr>
          <w:p w14:paraId="47DDF075" w14:textId="77777777" w:rsidR="00D72860" w:rsidRPr="00C92534" w:rsidRDefault="00000000">
            <w:pPr>
              <w:rPr>
                <w:rFonts w:ascii="Times New Roman" w:hAnsi="Times New Roman" w:cs="Times New Roman"/>
              </w:rPr>
            </w:pPr>
            <w:r w:rsidRPr="00C92534">
              <w:rPr>
                <w:rFonts w:ascii="Times New Roman" w:hAnsi="Times New Roman" w:cs="Times New Roman"/>
              </w:rPr>
              <w:t>________</w:t>
            </w:r>
          </w:p>
        </w:tc>
      </w:tr>
      <w:tr w:rsidR="00D72860" w:rsidRPr="00C92534" w14:paraId="438EEF9D" w14:textId="77777777">
        <w:tc>
          <w:tcPr>
            <w:tcW w:w="4968" w:type="dxa"/>
            <w:gridSpan w:val="2"/>
          </w:tcPr>
          <w:p w14:paraId="4EB3D08E" w14:textId="77777777" w:rsidR="00D72860" w:rsidRPr="00C92534" w:rsidRDefault="00000000">
            <w:pPr>
              <w:rPr>
                <w:rFonts w:ascii="Times New Roman" w:hAnsi="Times New Roman" w:cs="Times New Roman"/>
              </w:rPr>
            </w:pPr>
            <w:r w:rsidRPr="00C92534">
              <w:rPr>
                <w:rFonts w:ascii="Times New Roman" w:hAnsi="Times New Roman" w:cs="Times New Roman"/>
                <w:b/>
              </w:rPr>
              <w:t>Risk State</w:t>
            </w:r>
          </w:p>
        </w:tc>
        <w:tc>
          <w:tcPr>
            <w:tcW w:w="4968" w:type="dxa"/>
            <w:gridSpan w:val="2"/>
          </w:tcPr>
          <w:p w14:paraId="6354B41F" w14:textId="77777777" w:rsidR="00D72860" w:rsidRPr="00C92534" w:rsidRDefault="00000000">
            <w:pPr>
              <w:rPr>
                <w:rFonts w:ascii="Times New Roman" w:hAnsi="Times New Roman" w:cs="Times New Roman"/>
              </w:rPr>
            </w:pPr>
            <w:r w:rsidRPr="00C92534">
              <w:rPr>
                <w:rFonts w:ascii="Times New Roman" w:hAnsi="Times New Roman" w:cs="Times New Roman"/>
                <w:b/>
              </w:rPr>
              <w:t>Learned Action</w:t>
            </w:r>
          </w:p>
        </w:tc>
      </w:tr>
      <w:tr w:rsidR="00D72860" w:rsidRPr="00C92534" w14:paraId="569A4CF8" w14:textId="77777777">
        <w:tc>
          <w:tcPr>
            <w:tcW w:w="4968" w:type="dxa"/>
            <w:gridSpan w:val="2"/>
          </w:tcPr>
          <w:p w14:paraId="5D8B3885" w14:textId="77777777" w:rsidR="00D72860" w:rsidRPr="00C92534" w:rsidRDefault="00000000">
            <w:pPr>
              <w:rPr>
                <w:rFonts w:ascii="Times New Roman" w:hAnsi="Times New Roman" w:cs="Times New Roman"/>
              </w:rPr>
            </w:pPr>
            <w:r w:rsidRPr="00C92534">
              <w:rPr>
                <w:rFonts w:ascii="Times New Roman" w:hAnsi="Times New Roman" w:cs="Times New Roman"/>
              </w:rPr>
              <w:t>Low Risk</w:t>
            </w:r>
          </w:p>
        </w:tc>
        <w:tc>
          <w:tcPr>
            <w:tcW w:w="4968" w:type="dxa"/>
            <w:gridSpan w:val="2"/>
          </w:tcPr>
          <w:p w14:paraId="41042207" w14:textId="77777777" w:rsidR="00D72860" w:rsidRPr="00C92534" w:rsidRDefault="00000000">
            <w:pPr>
              <w:rPr>
                <w:rFonts w:ascii="Times New Roman" w:hAnsi="Times New Roman" w:cs="Times New Roman"/>
              </w:rPr>
            </w:pPr>
            <w:r w:rsidRPr="00C92534">
              <w:rPr>
                <w:rFonts w:ascii="Times New Roman" w:hAnsi="Times New Roman" w:cs="Times New Roman"/>
              </w:rPr>
              <w:t>________</w:t>
            </w:r>
          </w:p>
        </w:tc>
      </w:tr>
      <w:tr w:rsidR="00D72860" w:rsidRPr="00C92534" w14:paraId="5C57AFA7" w14:textId="77777777">
        <w:tc>
          <w:tcPr>
            <w:tcW w:w="4968" w:type="dxa"/>
            <w:gridSpan w:val="2"/>
          </w:tcPr>
          <w:p w14:paraId="7887AB8B" w14:textId="77777777" w:rsidR="00D72860" w:rsidRPr="00C92534" w:rsidRDefault="00000000">
            <w:pPr>
              <w:rPr>
                <w:rFonts w:ascii="Times New Roman" w:hAnsi="Times New Roman" w:cs="Times New Roman"/>
              </w:rPr>
            </w:pPr>
            <w:r w:rsidRPr="00C92534">
              <w:rPr>
                <w:rFonts w:ascii="Times New Roman" w:hAnsi="Times New Roman" w:cs="Times New Roman"/>
              </w:rPr>
              <w:t>Medium Risk</w:t>
            </w:r>
          </w:p>
        </w:tc>
        <w:tc>
          <w:tcPr>
            <w:tcW w:w="4968" w:type="dxa"/>
            <w:gridSpan w:val="2"/>
          </w:tcPr>
          <w:p w14:paraId="07CCF174" w14:textId="77777777" w:rsidR="00D72860" w:rsidRPr="00C92534" w:rsidRDefault="00000000">
            <w:pPr>
              <w:rPr>
                <w:rFonts w:ascii="Times New Roman" w:hAnsi="Times New Roman" w:cs="Times New Roman"/>
              </w:rPr>
            </w:pPr>
            <w:r w:rsidRPr="00C92534">
              <w:rPr>
                <w:rFonts w:ascii="Times New Roman" w:hAnsi="Times New Roman" w:cs="Times New Roman"/>
              </w:rPr>
              <w:t>________</w:t>
            </w:r>
          </w:p>
        </w:tc>
      </w:tr>
      <w:tr w:rsidR="00D72860" w:rsidRPr="00C92534" w14:paraId="49075BF8" w14:textId="77777777">
        <w:tc>
          <w:tcPr>
            <w:tcW w:w="4968" w:type="dxa"/>
            <w:gridSpan w:val="2"/>
          </w:tcPr>
          <w:p w14:paraId="2AFA8292" w14:textId="77777777" w:rsidR="00D72860" w:rsidRPr="00C92534" w:rsidRDefault="00000000">
            <w:pPr>
              <w:rPr>
                <w:rFonts w:ascii="Times New Roman" w:hAnsi="Times New Roman" w:cs="Times New Roman"/>
              </w:rPr>
            </w:pPr>
            <w:r w:rsidRPr="00C92534">
              <w:rPr>
                <w:rFonts w:ascii="Times New Roman" w:hAnsi="Times New Roman" w:cs="Times New Roman"/>
              </w:rPr>
              <w:t>High Risk</w:t>
            </w:r>
          </w:p>
        </w:tc>
        <w:tc>
          <w:tcPr>
            <w:tcW w:w="4968" w:type="dxa"/>
            <w:gridSpan w:val="2"/>
          </w:tcPr>
          <w:p w14:paraId="676FD9E7" w14:textId="77777777" w:rsidR="00D72860" w:rsidRPr="00C92534" w:rsidRDefault="00000000">
            <w:pPr>
              <w:rPr>
                <w:rFonts w:ascii="Times New Roman" w:hAnsi="Times New Roman" w:cs="Times New Roman"/>
              </w:rPr>
            </w:pPr>
            <w:r w:rsidRPr="00C92534">
              <w:rPr>
                <w:rFonts w:ascii="Times New Roman" w:hAnsi="Times New Roman" w:cs="Times New Roman"/>
              </w:rPr>
              <w:t>________</w:t>
            </w:r>
          </w:p>
        </w:tc>
      </w:tr>
    </w:tbl>
    <w:p w14:paraId="3A6005E5"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lastRenderedPageBreak/>
        <w:t>23. Discussion</w:t>
      </w:r>
    </w:p>
    <w:p w14:paraId="10CF0301" w14:textId="77777777" w:rsidR="00D72860" w:rsidRPr="00C92534" w:rsidRDefault="00000000">
      <w:pPr>
        <w:rPr>
          <w:rFonts w:ascii="Times New Roman" w:hAnsi="Times New Roman" w:cs="Times New Roman"/>
        </w:rPr>
      </w:pPr>
      <w:r w:rsidRPr="00C92534">
        <w:rPr>
          <w:rFonts w:ascii="Times New Roman" w:hAnsi="Times New Roman" w:cs="Times New Roman"/>
        </w:rPr>
        <w:t>The experiment demonstrates the integration of supervised machine learning and reinforcement learning for predictive maintenance. The Decision Tree provides an interpretable classification mechanism, while the Neural Network provides a flexible nonlinear learning mechanism. The reinforcement learning component adds a decision-making layer so that the system does not stop at failure prediction but recommends a maintenance action.</w:t>
      </w:r>
    </w:p>
    <w:p w14:paraId="70B2E48C"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24. Advantages</w:t>
      </w:r>
    </w:p>
    <w:p w14:paraId="19F6CEFD"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Early failure detection.</w:t>
      </w:r>
    </w:p>
    <w:p w14:paraId="2C6F8AC4"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Intelligent maintenance recommendation.</w:t>
      </w:r>
    </w:p>
    <w:p w14:paraId="4E2B4649"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Potential reduction in unexpected downtime.</w:t>
      </w:r>
    </w:p>
    <w:p w14:paraId="6D344A7D"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Potential reduction in unnecessary maintenance costs.</w:t>
      </w:r>
    </w:p>
    <w:p w14:paraId="0A1A93CD"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Automated decision support.</w:t>
      </w:r>
    </w:p>
    <w:p w14:paraId="38A4D2A6"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Scalable architecture for additional sensors and actions.</w:t>
      </w:r>
    </w:p>
    <w:p w14:paraId="26320678"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25. Limitations</w:t>
      </w:r>
    </w:p>
    <w:p w14:paraId="682EED1A"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The reinforcement learning environment is simulated.</w:t>
      </w:r>
    </w:p>
    <w:p w14:paraId="6B4AF188"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Reward values are manually designed for the experiment.</w:t>
      </w:r>
    </w:p>
    <w:p w14:paraId="3520EE9C"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Risk is simplified into three states.</w:t>
      </w:r>
    </w:p>
    <w:p w14:paraId="4B6EA86B"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Real manufacturing environments contain more complex operating conditions.</w:t>
      </w:r>
    </w:p>
    <w:p w14:paraId="6F3FF13A"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Sensor noise can affect predictions.</w:t>
      </w:r>
    </w:p>
    <w:p w14:paraId="03162E8B"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Real-world deployment requires validation using historical maintenance records.</w:t>
      </w:r>
    </w:p>
    <w:p w14:paraId="05043057"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26. Future Enhancements</w:t>
      </w:r>
    </w:p>
    <w:p w14:paraId="0CBF22AC"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Use Random Forest, XGBoost, or other ensemble models.</w:t>
      </w:r>
    </w:p>
    <w:p w14:paraId="1BA1D946"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Use LSTM/deep learning for time-series sensor data.</w:t>
      </w:r>
    </w:p>
    <w:p w14:paraId="2B1910E0"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Use Deep Q-Networks (DQN) for larger state spaces.</w:t>
      </w:r>
    </w:p>
    <w:p w14:paraId="7BA92807"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Calibrate rewards using actual maintenance and downtime costs.</w:t>
      </w:r>
    </w:p>
    <w:p w14:paraId="23719FC3"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Integrate real-time IoT sensor data.</w:t>
      </w:r>
    </w:p>
    <w:p w14:paraId="590AC232"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Develop a real-time maintenance dashboard.</w:t>
      </w:r>
    </w:p>
    <w:p w14:paraId="0CC8E783"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Deploy using Flask/FastAPI, Docker, PostgreSQL, and CI/CD.</w:t>
      </w:r>
    </w:p>
    <w:p w14:paraId="12663CEC" w14:textId="77777777" w:rsidR="00D72860" w:rsidRPr="00C92534" w:rsidRDefault="00000000">
      <w:pPr>
        <w:pStyle w:val="ListBullet"/>
        <w:rPr>
          <w:rFonts w:ascii="Times New Roman" w:hAnsi="Times New Roman" w:cs="Times New Roman"/>
        </w:rPr>
      </w:pPr>
      <w:r w:rsidRPr="00C92534">
        <w:rPr>
          <w:rFonts w:ascii="Times New Roman" w:hAnsi="Times New Roman" w:cs="Times New Roman"/>
        </w:rPr>
        <w:t>Deploy the application on cloud infrastructure.</w:t>
      </w:r>
    </w:p>
    <w:p w14:paraId="773BE347" w14:textId="77777777" w:rsidR="00D72860" w:rsidRPr="00C92534" w:rsidRDefault="00000000">
      <w:pPr>
        <w:pStyle w:val="Heading1"/>
        <w:rPr>
          <w:rFonts w:ascii="Times New Roman" w:hAnsi="Times New Roman" w:cs="Times New Roman"/>
        </w:rPr>
      </w:pPr>
      <w:r w:rsidRPr="00C92534">
        <w:rPr>
          <w:rFonts w:ascii="Times New Roman" w:hAnsi="Times New Roman" w:cs="Times New Roman"/>
        </w:rPr>
        <w:t>27. Conclusion</w:t>
      </w:r>
    </w:p>
    <w:p w14:paraId="4F8B07D0" w14:textId="77777777" w:rsidR="00D72860" w:rsidRPr="00C92534" w:rsidRDefault="00000000">
      <w:pPr>
        <w:rPr>
          <w:rFonts w:ascii="Times New Roman" w:hAnsi="Times New Roman" w:cs="Times New Roman"/>
        </w:rPr>
      </w:pPr>
      <w:r w:rsidRPr="00C92534">
        <w:rPr>
          <w:rFonts w:ascii="Times New Roman" w:hAnsi="Times New Roman" w:cs="Times New Roman"/>
        </w:rPr>
        <w:t>This experiment develops an integrated AI-based predictive maintenance framework for manufacturing equipment. Decision Tree and Neural Network MLP classifiers are used to predict equipment failure from sensor measurements and are compared using Accuracy, Precision, Recall, and F1-Score.</w:t>
      </w:r>
    </w:p>
    <w:p w14:paraId="23B79B7E" w14:textId="77777777" w:rsidR="00D72860" w:rsidRPr="00C92534" w:rsidRDefault="00000000">
      <w:pPr>
        <w:rPr>
          <w:rFonts w:ascii="Times New Roman" w:hAnsi="Times New Roman" w:cs="Times New Roman"/>
        </w:rPr>
      </w:pPr>
      <w:r w:rsidRPr="00C92534">
        <w:rPr>
          <w:rFonts w:ascii="Times New Roman" w:hAnsi="Times New Roman" w:cs="Times New Roman"/>
        </w:rPr>
        <w:t>A Q-Learning agent is then trained to recommend Inspect, Lubricate, Replace Part, or Continue Operation according to the predicted risk state. The final system integrates supervised prediction with reinforcement learning to transform a failure-risk prediction into an actionable maintenance recommendation.</w:t>
      </w:r>
    </w:p>
    <w:p w14:paraId="55D4FDF3" w14:textId="77777777" w:rsidR="00D72860" w:rsidRPr="00C92534" w:rsidRDefault="00000000">
      <w:pPr>
        <w:rPr>
          <w:rFonts w:ascii="Times New Roman" w:hAnsi="Times New Roman" w:cs="Times New Roman"/>
        </w:rPr>
      </w:pPr>
      <w:r w:rsidRPr="00C92534">
        <w:rPr>
          <w:rFonts w:ascii="Times New Roman" w:hAnsi="Times New Roman" w:cs="Times New Roman"/>
        </w:rPr>
        <w:t>The complete pipeline is: Machine Sensors → Failure Prediction → Risk Classification → Q-Learning → Maintenance Action. This demonstrates how AI can support predictive maintenance and intelligent decision-making in manufacturing environments.</w:t>
      </w:r>
    </w:p>
    <w:sectPr w:rsidR="00D72860" w:rsidRPr="00C9253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B36E7" w14:textId="77777777" w:rsidR="004E6031" w:rsidRDefault="004E6031">
      <w:pPr>
        <w:spacing w:after="0" w:line="240" w:lineRule="auto"/>
      </w:pPr>
      <w:r>
        <w:separator/>
      </w:r>
    </w:p>
  </w:endnote>
  <w:endnote w:type="continuationSeparator" w:id="0">
    <w:p w14:paraId="21A48871" w14:textId="77777777" w:rsidR="004E6031" w:rsidRDefault="004E6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CCE2" w14:textId="77777777" w:rsidR="00D72860" w:rsidRDefault="00000000">
    <w:pPr>
      <w:pStyle w:val="Footer"/>
      <w:jc w:val="center"/>
    </w:pPr>
    <w:r>
      <w:t>Integrated Experiment – Equipment Failure Prediction &amp; Maintenance Scheduling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2A453" w14:textId="77777777" w:rsidR="004E6031" w:rsidRDefault="004E6031">
      <w:pPr>
        <w:spacing w:after="0" w:line="240" w:lineRule="auto"/>
      </w:pPr>
      <w:r>
        <w:separator/>
      </w:r>
    </w:p>
  </w:footnote>
  <w:footnote w:type="continuationSeparator" w:id="0">
    <w:p w14:paraId="62F72EF8" w14:textId="77777777" w:rsidR="004E6031" w:rsidRDefault="004E60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2475981">
    <w:abstractNumId w:val="8"/>
  </w:num>
  <w:num w:numId="2" w16cid:durableId="2066444485">
    <w:abstractNumId w:val="6"/>
  </w:num>
  <w:num w:numId="3" w16cid:durableId="863133615">
    <w:abstractNumId w:val="5"/>
  </w:num>
  <w:num w:numId="4" w16cid:durableId="358776258">
    <w:abstractNumId w:val="4"/>
  </w:num>
  <w:num w:numId="5" w16cid:durableId="1569027547">
    <w:abstractNumId w:val="7"/>
  </w:num>
  <w:num w:numId="6" w16cid:durableId="731655639">
    <w:abstractNumId w:val="3"/>
  </w:num>
  <w:num w:numId="7" w16cid:durableId="481123777">
    <w:abstractNumId w:val="2"/>
  </w:num>
  <w:num w:numId="8" w16cid:durableId="1133517964">
    <w:abstractNumId w:val="1"/>
  </w:num>
  <w:num w:numId="9" w16cid:durableId="1567565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6031"/>
    <w:rsid w:val="00AA1D8D"/>
    <w:rsid w:val="00B47730"/>
    <w:rsid w:val="00C92534"/>
    <w:rsid w:val="00CB0664"/>
    <w:rsid w:val="00CF32C1"/>
    <w:rsid w:val="00D728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2C9A6"/>
  <w14:defaultImageDpi w14:val="300"/>
  <w15:docId w15:val="{323291EE-DC5E-4615-A5D6-0BE870FA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2561</Words>
  <Characters>14599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Dilip121106@outlook.com</cp:lastModifiedBy>
  <cp:revision>2</cp:revision>
  <dcterms:created xsi:type="dcterms:W3CDTF">2026-09-03T03:57:00Z</dcterms:created>
  <dcterms:modified xsi:type="dcterms:W3CDTF">2026-09-03T03:57:00Z</dcterms:modified>
  <cp:category/>
</cp:coreProperties>
</file>